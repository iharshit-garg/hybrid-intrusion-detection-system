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F762" w14:textId="77777777" w:rsidR="004979DE" w:rsidRDefault="00000000">
      <w:pPr>
        <w:pStyle w:val="Title"/>
        <w:jc w:val="center"/>
      </w:pPr>
      <w:r>
        <w:t>Hybrid Intrusion Detection System (IDS)</w:t>
      </w:r>
    </w:p>
    <w:p w14:paraId="362134B5" w14:textId="77777777" w:rsidR="004979DE" w:rsidRDefault="00000000">
      <w:pPr>
        <w:jc w:val="center"/>
      </w:pPr>
      <w:r>
        <w:rPr>
          <w:i/>
          <w:sz w:val="24"/>
        </w:rPr>
        <w:t>Technical Documentation — ids.py</w:t>
      </w:r>
    </w:p>
    <w:p w14:paraId="32EFCFE2" w14:textId="77777777" w:rsidR="004979DE" w:rsidRDefault="004979DE"/>
    <w:p w14:paraId="3506D98F" w14:textId="77777777" w:rsidR="004979DE" w:rsidRDefault="00000000">
      <w:pPr>
        <w:pStyle w:val="Heading1"/>
      </w:pPr>
      <w:r>
        <w:t>1. Overview</w:t>
      </w:r>
    </w:p>
    <w:p w14:paraId="62D50F39" w14:textId="77777777" w:rsidR="004979DE" w:rsidRDefault="00000000">
      <w:r>
        <w:t>This document describes the design and implementation of a Hybrid Intrusion Detection System (IDS) built in Python. The system captures live network traffic, analyzes packet flows in real time, and detects threats using two complementary techniques: signature-based detection and ML-based anomaly detection. Detected threats are logged and escalated based on their confidence score.</w:t>
      </w:r>
    </w:p>
    <w:p w14:paraId="22B5FA77" w14:textId="77777777" w:rsidR="004979DE" w:rsidRDefault="004979DE"/>
    <w:p w14:paraId="3A566B44" w14:textId="77777777" w:rsidR="004979DE" w:rsidRDefault="00000000">
      <w:pPr>
        <w:pStyle w:val="Heading1"/>
      </w:pPr>
      <w:r>
        <w:t>2. System Architecture</w:t>
      </w:r>
    </w:p>
    <w:p w14:paraId="205DE6D9" w14:textId="77777777" w:rsidR="004979DE" w:rsidRDefault="00000000">
      <w:r>
        <w:t>The system is composed of five classes, each responsible for a distinct stage of the IDS pipeline. Together they form a producer-consumer architecture where packets flow from capture → analysis → detection → alerting.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79DE" w14:paraId="66389CE4" w14:textId="77777777">
        <w:tc>
          <w:tcPr>
            <w:tcW w:w="2880" w:type="dxa"/>
          </w:tcPr>
          <w:p w14:paraId="4D6DCFD3" w14:textId="77777777" w:rsidR="004979DE" w:rsidRDefault="00000000">
            <w:r>
              <w:rPr>
                <w:b/>
                <w:sz w:val="20"/>
              </w:rPr>
              <w:t>Class</w:t>
            </w:r>
          </w:p>
        </w:tc>
        <w:tc>
          <w:tcPr>
            <w:tcW w:w="2880" w:type="dxa"/>
          </w:tcPr>
          <w:p w14:paraId="08CAA5F3" w14:textId="77777777" w:rsidR="004979DE" w:rsidRDefault="00000000">
            <w:r>
              <w:rPr>
                <w:b/>
                <w:sz w:val="20"/>
              </w:rPr>
              <w:t>Responsibility</w:t>
            </w:r>
          </w:p>
        </w:tc>
        <w:tc>
          <w:tcPr>
            <w:tcW w:w="2880" w:type="dxa"/>
          </w:tcPr>
          <w:p w14:paraId="614D1C04" w14:textId="77777777" w:rsidR="004979DE" w:rsidRDefault="00000000">
            <w:r>
              <w:rPr>
                <w:b/>
                <w:sz w:val="20"/>
              </w:rPr>
              <w:t>Key Dependency</w:t>
            </w:r>
          </w:p>
        </w:tc>
      </w:tr>
      <w:tr w:rsidR="004979DE" w14:paraId="1F6A9C1F" w14:textId="77777777">
        <w:tc>
          <w:tcPr>
            <w:tcW w:w="2880" w:type="dxa"/>
          </w:tcPr>
          <w:p w14:paraId="24E7D60F" w14:textId="77777777" w:rsidR="004979DE" w:rsidRDefault="00000000">
            <w:r>
              <w:rPr>
                <w:sz w:val="20"/>
              </w:rPr>
              <w:t>PacketCapture</w:t>
            </w:r>
          </w:p>
        </w:tc>
        <w:tc>
          <w:tcPr>
            <w:tcW w:w="2880" w:type="dxa"/>
          </w:tcPr>
          <w:p w14:paraId="6D0BC142" w14:textId="77777777" w:rsidR="004979DE" w:rsidRDefault="00000000">
            <w:r>
              <w:rPr>
                <w:sz w:val="20"/>
              </w:rPr>
              <w:t>Sniffs raw packets from a network interface</w:t>
            </w:r>
          </w:p>
        </w:tc>
        <w:tc>
          <w:tcPr>
            <w:tcW w:w="2880" w:type="dxa"/>
          </w:tcPr>
          <w:p w14:paraId="7701E993" w14:textId="77777777" w:rsidR="004979DE" w:rsidRDefault="00000000">
            <w:r>
              <w:rPr>
                <w:sz w:val="20"/>
              </w:rPr>
              <w:t>Scapy, threading, queue</w:t>
            </w:r>
          </w:p>
        </w:tc>
      </w:tr>
      <w:tr w:rsidR="004979DE" w14:paraId="6BD0D143" w14:textId="77777777">
        <w:tc>
          <w:tcPr>
            <w:tcW w:w="2880" w:type="dxa"/>
          </w:tcPr>
          <w:p w14:paraId="57F42482" w14:textId="77777777" w:rsidR="004979DE" w:rsidRDefault="00000000">
            <w:r>
              <w:rPr>
                <w:sz w:val="20"/>
              </w:rPr>
              <w:t>TrafficAnalyzer</w:t>
            </w:r>
          </w:p>
        </w:tc>
        <w:tc>
          <w:tcPr>
            <w:tcW w:w="2880" w:type="dxa"/>
          </w:tcPr>
          <w:p w14:paraId="4C29617F" w14:textId="77777777" w:rsidR="004979DE" w:rsidRDefault="00000000">
            <w:r>
              <w:rPr>
                <w:sz w:val="20"/>
              </w:rPr>
              <w:t>Groups packets into flows; computes per-flow statistics</w:t>
            </w:r>
          </w:p>
        </w:tc>
        <w:tc>
          <w:tcPr>
            <w:tcW w:w="2880" w:type="dxa"/>
          </w:tcPr>
          <w:p w14:paraId="6A8E2FE8" w14:textId="77777777" w:rsidR="004979DE" w:rsidRDefault="00000000">
            <w:r>
              <w:rPr>
                <w:sz w:val="20"/>
              </w:rPr>
              <w:t>collections.defaultdict, Scapy</w:t>
            </w:r>
          </w:p>
        </w:tc>
      </w:tr>
      <w:tr w:rsidR="004979DE" w14:paraId="4227B532" w14:textId="77777777">
        <w:tc>
          <w:tcPr>
            <w:tcW w:w="2880" w:type="dxa"/>
          </w:tcPr>
          <w:p w14:paraId="44F8EC74" w14:textId="77777777" w:rsidR="004979DE" w:rsidRDefault="00000000">
            <w:r>
              <w:rPr>
                <w:sz w:val="20"/>
              </w:rPr>
              <w:t>DetectionEngine</w:t>
            </w:r>
          </w:p>
        </w:tc>
        <w:tc>
          <w:tcPr>
            <w:tcW w:w="2880" w:type="dxa"/>
          </w:tcPr>
          <w:p w14:paraId="1C93F463" w14:textId="77777777" w:rsidR="004979DE" w:rsidRDefault="00000000">
            <w:r>
              <w:rPr>
                <w:sz w:val="20"/>
              </w:rPr>
              <w:t>Applies signature rules + IsolationForest anomaly detection</w:t>
            </w:r>
          </w:p>
        </w:tc>
        <w:tc>
          <w:tcPr>
            <w:tcW w:w="2880" w:type="dxa"/>
          </w:tcPr>
          <w:p w14:paraId="7313300F" w14:textId="77777777" w:rsidR="004979DE" w:rsidRDefault="00000000">
            <w:r>
              <w:rPr>
                <w:sz w:val="20"/>
              </w:rPr>
              <w:t>scikit-learn, numpy</w:t>
            </w:r>
          </w:p>
        </w:tc>
      </w:tr>
      <w:tr w:rsidR="004979DE" w14:paraId="7891788B" w14:textId="77777777">
        <w:tc>
          <w:tcPr>
            <w:tcW w:w="2880" w:type="dxa"/>
          </w:tcPr>
          <w:p w14:paraId="085F21D9" w14:textId="77777777" w:rsidR="004979DE" w:rsidRDefault="00000000">
            <w:r>
              <w:rPr>
                <w:sz w:val="20"/>
              </w:rPr>
              <w:t>AlertSystem</w:t>
            </w:r>
          </w:p>
        </w:tc>
        <w:tc>
          <w:tcPr>
            <w:tcW w:w="2880" w:type="dxa"/>
          </w:tcPr>
          <w:p w14:paraId="44A23DC6" w14:textId="77777777" w:rsidR="004979DE" w:rsidRDefault="00000000">
            <w:r>
              <w:rPr>
                <w:sz w:val="20"/>
              </w:rPr>
              <w:t>Logs and escalates threats to file</w:t>
            </w:r>
          </w:p>
        </w:tc>
        <w:tc>
          <w:tcPr>
            <w:tcW w:w="2880" w:type="dxa"/>
          </w:tcPr>
          <w:p w14:paraId="1F28BAC2" w14:textId="77777777" w:rsidR="004979DE" w:rsidRDefault="00000000">
            <w:r>
              <w:rPr>
                <w:sz w:val="20"/>
              </w:rPr>
              <w:t>logging, json, datetime</w:t>
            </w:r>
          </w:p>
        </w:tc>
      </w:tr>
      <w:tr w:rsidR="004979DE" w14:paraId="1377882E" w14:textId="77777777">
        <w:tc>
          <w:tcPr>
            <w:tcW w:w="2880" w:type="dxa"/>
          </w:tcPr>
          <w:p w14:paraId="7FCA650D" w14:textId="77777777" w:rsidR="004979DE" w:rsidRDefault="00000000">
            <w:r>
              <w:rPr>
                <w:sz w:val="20"/>
              </w:rPr>
              <w:t>IntrusionDetectionSystem</w:t>
            </w:r>
          </w:p>
        </w:tc>
        <w:tc>
          <w:tcPr>
            <w:tcW w:w="2880" w:type="dxa"/>
          </w:tcPr>
          <w:p w14:paraId="1293ADF8" w14:textId="77777777" w:rsidR="004979DE" w:rsidRDefault="00000000">
            <w:r>
              <w:rPr>
                <w:sz w:val="20"/>
              </w:rPr>
              <w:t>Orchestrates all components; main entry point</w:t>
            </w:r>
          </w:p>
        </w:tc>
        <w:tc>
          <w:tcPr>
            <w:tcW w:w="2880" w:type="dxa"/>
          </w:tcPr>
          <w:p w14:paraId="4685BB84" w14:textId="77777777" w:rsidR="004979DE" w:rsidRDefault="00000000">
            <w:r>
              <w:rPr>
                <w:sz w:val="20"/>
              </w:rPr>
              <w:t>All above classes</w:t>
            </w:r>
          </w:p>
        </w:tc>
      </w:tr>
    </w:tbl>
    <w:p w14:paraId="6BAFFC4A" w14:textId="77777777" w:rsidR="004979DE" w:rsidRDefault="004979DE"/>
    <w:p w14:paraId="596E89D5" w14:textId="77777777" w:rsidR="004979DE" w:rsidRDefault="00000000">
      <w:pPr>
        <w:pStyle w:val="Heading1"/>
      </w:pPr>
      <w:r>
        <w:t>3. Class-by-Class Breakdown</w:t>
      </w:r>
    </w:p>
    <w:p w14:paraId="00AAA040" w14:textId="77777777" w:rsidR="004979DE" w:rsidRDefault="00000000">
      <w:pPr>
        <w:pStyle w:val="Heading2"/>
      </w:pPr>
      <w:r>
        <w:t>3.1  PacketCapture</w:t>
      </w:r>
    </w:p>
    <w:p w14:paraId="2CD271FF" w14:textId="77777777" w:rsidR="004979DE" w:rsidRDefault="00000000">
      <w:r>
        <w:t>Manages live packet sniffing on a user-specified network interface using Scapy's sniff() function. It runs the sniff loop on a dedicated background thread so the main process remains responsive.</w:t>
      </w:r>
    </w:p>
    <w:p w14:paraId="206C06B3" w14:textId="77777777" w:rsidR="004979DE" w:rsidRDefault="00000000">
      <w:r>
        <w:rPr>
          <w:b/>
        </w:rPr>
        <w:t>Attributes:</w:t>
      </w:r>
    </w:p>
    <w:p w14:paraId="6B49D5CE" w14:textId="77777777" w:rsidR="004979DE" w:rsidRDefault="00000000">
      <w:pPr>
        <w:pStyle w:val="ListBullet"/>
      </w:pPr>
      <w:r>
        <w:lastRenderedPageBreak/>
        <w:t>packet_queue (queue.Queue) — Thread-safe queue that stores incoming IP/TCP packets for downstream processing.</w:t>
      </w:r>
    </w:p>
    <w:p w14:paraId="0A9C410E" w14:textId="77777777" w:rsidR="004979DE" w:rsidRDefault="00000000">
      <w:pPr>
        <w:pStyle w:val="ListBullet"/>
      </w:pPr>
      <w:r>
        <w:t>stop_capture (threading.Event) — Signal flag used to gracefully terminate the sniff loop.</w:t>
      </w:r>
    </w:p>
    <w:p w14:paraId="27785F86" w14:textId="77777777" w:rsidR="004979DE" w:rsidRDefault="00000000">
      <w:r>
        <w:rPr>
          <w:b/>
        </w:rPr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DE" w14:paraId="35BDD03E" w14:textId="77777777">
        <w:tc>
          <w:tcPr>
            <w:tcW w:w="4320" w:type="dxa"/>
          </w:tcPr>
          <w:p w14:paraId="4FF55C50" w14:textId="77777777" w:rsidR="004979D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12E35197" w14:textId="77777777" w:rsidR="004979DE" w:rsidRDefault="00000000">
            <w:r>
              <w:rPr>
                <w:b/>
                <w:sz w:val="20"/>
              </w:rPr>
              <w:t>Description</w:t>
            </w:r>
          </w:p>
        </w:tc>
      </w:tr>
      <w:tr w:rsidR="004979DE" w14:paraId="074DC29D" w14:textId="77777777">
        <w:tc>
          <w:tcPr>
            <w:tcW w:w="4320" w:type="dxa"/>
          </w:tcPr>
          <w:p w14:paraId="4DEAB1D0" w14:textId="77777777" w:rsidR="004979DE" w:rsidRDefault="00000000">
            <w:r>
              <w:rPr>
                <w:sz w:val="20"/>
              </w:rPr>
              <w:t>__init__()</w:t>
            </w:r>
          </w:p>
        </w:tc>
        <w:tc>
          <w:tcPr>
            <w:tcW w:w="4320" w:type="dxa"/>
          </w:tcPr>
          <w:p w14:paraId="3FB469DB" w14:textId="77777777" w:rsidR="004979DE" w:rsidRDefault="00000000">
            <w:r>
              <w:rPr>
                <w:sz w:val="20"/>
              </w:rPr>
              <w:t>Initializes packet_queue and stop_capture.</w:t>
            </w:r>
          </w:p>
        </w:tc>
      </w:tr>
      <w:tr w:rsidR="004979DE" w14:paraId="72BA5848" w14:textId="77777777">
        <w:tc>
          <w:tcPr>
            <w:tcW w:w="4320" w:type="dxa"/>
          </w:tcPr>
          <w:p w14:paraId="4D2FC286" w14:textId="77777777" w:rsidR="004979DE" w:rsidRDefault="00000000">
            <w:r>
              <w:rPr>
                <w:sz w:val="20"/>
              </w:rPr>
              <w:t>packet_callback(packet)</w:t>
            </w:r>
          </w:p>
        </w:tc>
        <w:tc>
          <w:tcPr>
            <w:tcW w:w="4320" w:type="dxa"/>
          </w:tcPr>
          <w:p w14:paraId="3C465F14" w14:textId="77777777" w:rsidR="004979DE" w:rsidRDefault="00000000">
            <w:r>
              <w:rPr>
                <w:sz w:val="20"/>
              </w:rPr>
              <w:t>Called by Scapy for every captured packet. Filters for IP+TCP packets and pushes them onto packet_queue.</w:t>
            </w:r>
          </w:p>
        </w:tc>
      </w:tr>
      <w:tr w:rsidR="004979DE" w14:paraId="31D605BC" w14:textId="77777777">
        <w:tc>
          <w:tcPr>
            <w:tcW w:w="4320" w:type="dxa"/>
          </w:tcPr>
          <w:p w14:paraId="71D9B013" w14:textId="77777777" w:rsidR="004979DE" w:rsidRDefault="00000000">
            <w:r>
              <w:rPr>
                <w:sz w:val="20"/>
              </w:rPr>
              <w:t>start_capture(interface="eth0")</w:t>
            </w:r>
          </w:p>
        </w:tc>
        <w:tc>
          <w:tcPr>
            <w:tcW w:w="4320" w:type="dxa"/>
          </w:tcPr>
          <w:p w14:paraId="4744B4B9" w14:textId="77777777" w:rsidR="004979DE" w:rsidRDefault="00000000">
            <w:r>
              <w:rPr>
                <w:sz w:val="20"/>
              </w:rPr>
              <w:t>Spawns a daemon thread that calls sniff() on the given interface. The stop_filter lambda polls stop_capture to cleanly exit.</w:t>
            </w:r>
          </w:p>
        </w:tc>
      </w:tr>
      <w:tr w:rsidR="004979DE" w14:paraId="2DADD6A7" w14:textId="77777777">
        <w:tc>
          <w:tcPr>
            <w:tcW w:w="4320" w:type="dxa"/>
          </w:tcPr>
          <w:p w14:paraId="7AA6BFAE" w14:textId="77777777" w:rsidR="004979DE" w:rsidRDefault="00000000">
            <w:r>
              <w:rPr>
                <w:sz w:val="20"/>
              </w:rPr>
              <w:t>stop()</w:t>
            </w:r>
          </w:p>
        </w:tc>
        <w:tc>
          <w:tcPr>
            <w:tcW w:w="4320" w:type="dxa"/>
          </w:tcPr>
          <w:p w14:paraId="6A1473DD" w14:textId="77777777" w:rsidR="004979DE" w:rsidRDefault="00000000">
            <w:r>
              <w:rPr>
                <w:sz w:val="20"/>
              </w:rPr>
              <w:t>Sets stop_capture, which triggers the stop_filter inside sniff(), then joins the thread to wait for cleanup.</w:t>
            </w:r>
          </w:p>
        </w:tc>
      </w:tr>
    </w:tbl>
    <w:p w14:paraId="011097B1" w14:textId="77777777" w:rsidR="004979DE" w:rsidRDefault="004979DE"/>
    <w:p w14:paraId="74981EAA" w14:textId="77777777" w:rsidR="004979DE" w:rsidRDefault="00000000">
      <w:pPr>
        <w:pStyle w:val="Heading2"/>
      </w:pPr>
      <w:r>
        <w:t>3.2  TrafficAnalyzer</w:t>
      </w:r>
    </w:p>
    <w:p w14:paraId="0ADD56E6" w14:textId="77777777" w:rsidR="004979DE" w:rsidRDefault="00000000">
      <w:r>
        <w:t>Groups individual packets into network flows (identified by a 4-tuple key) and maintains running statistics per flow. Extracts a feature vector from each packet that is passed downstream to the DetectionEngine.</w:t>
      </w:r>
    </w:p>
    <w:p w14:paraId="685B6D39" w14:textId="77777777" w:rsidR="004979DE" w:rsidRDefault="00000000">
      <w:r>
        <w:rPr>
          <w:b/>
        </w:rPr>
        <w:t>Attributes:</w:t>
      </w:r>
    </w:p>
    <w:p w14:paraId="167A2257" w14:textId="77777777" w:rsidR="004979DE" w:rsidRDefault="00000000">
      <w:pPr>
        <w:pStyle w:val="ListBullet"/>
      </w:pPr>
      <w:r>
        <w:t>connections (defaultdict(list)) — Stores raw packet lists per flow key (reserved for future use).</w:t>
      </w:r>
    </w:p>
    <w:p w14:paraId="66841608" w14:textId="77777777" w:rsidR="004979DE" w:rsidRDefault="00000000">
      <w:pPr>
        <w:pStyle w:val="ListBullet"/>
      </w:pPr>
      <w:r>
        <w:t>flow_stats (defaultdict(lambda: {...})) — Per-flow dictionary tracking packet_count, byte_count, start_time, and last_time.</w:t>
      </w:r>
    </w:p>
    <w:p w14:paraId="744E141C" w14:textId="77777777" w:rsidR="004979DE" w:rsidRDefault="00000000">
      <w:r>
        <w:rPr>
          <w:b/>
        </w:rPr>
        <w:t>Flow Key:</w:t>
      </w:r>
    </w:p>
    <w:p w14:paraId="726662E4" w14:textId="77777777" w:rsidR="004979DE" w:rsidRDefault="00000000">
      <w:pPr>
        <w:shd w:val="clear" w:color="auto" w:fill="F2F2F2"/>
        <w:ind w:left="432"/>
      </w:pPr>
      <w:r>
        <w:rPr>
          <w:rFonts w:ascii="Courier New" w:hAnsi="Courier New"/>
          <w:sz w:val="18"/>
        </w:rPr>
        <w:t>flow_key = (src_ip, dst_ip, src_port, dst_port)</w:t>
      </w:r>
    </w:p>
    <w:p w14:paraId="5CECB43F" w14:textId="77777777" w:rsidR="004979DE" w:rsidRDefault="00000000">
      <w:r>
        <w:t>This 4-tuple uniquely identifies a directional TCP connection.</w:t>
      </w:r>
    </w:p>
    <w:p w14:paraId="7FCBB29E" w14:textId="77777777" w:rsidR="004979DE" w:rsidRDefault="00000000">
      <w:r>
        <w:rPr>
          <w:b/>
        </w:rPr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79DE" w14:paraId="5C773FC7" w14:textId="77777777">
        <w:tc>
          <w:tcPr>
            <w:tcW w:w="4320" w:type="dxa"/>
          </w:tcPr>
          <w:p w14:paraId="44906084" w14:textId="77777777" w:rsidR="004979DE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4320" w:type="dxa"/>
          </w:tcPr>
          <w:p w14:paraId="71D3913A" w14:textId="77777777" w:rsidR="004979DE" w:rsidRDefault="00000000">
            <w:r>
              <w:rPr>
                <w:b/>
                <w:sz w:val="20"/>
              </w:rPr>
              <w:t>Description</w:t>
            </w:r>
          </w:p>
        </w:tc>
      </w:tr>
      <w:tr w:rsidR="004979DE" w14:paraId="23874072" w14:textId="77777777">
        <w:tc>
          <w:tcPr>
            <w:tcW w:w="4320" w:type="dxa"/>
          </w:tcPr>
          <w:p w14:paraId="65D689BC" w14:textId="77777777" w:rsidR="004979DE" w:rsidRDefault="00000000">
            <w:r>
              <w:rPr>
                <w:sz w:val="20"/>
              </w:rPr>
              <w:t>analyze_packet(packet)</w:t>
            </w:r>
          </w:p>
        </w:tc>
        <w:tc>
          <w:tcPr>
            <w:tcW w:w="4320" w:type="dxa"/>
          </w:tcPr>
          <w:p w14:paraId="726EE655" w14:textId="77777777" w:rsidR="004979DE" w:rsidRDefault="00000000">
            <w:r>
              <w:rPr>
                <w:sz w:val="20"/>
              </w:rPr>
              <w:t>Validates IP+TCP presence, extracts IPs and ports, updates flow_stats, then delegates to extract_features().</w:t>
            </w:r>
          </w:p>
        </w:tc>
      </w:tr>
      <w:tr w:rsidR="004979DE" w14:paraId="32BB081C" w14:textId="77777777">
        <w:tc>
          <w:tcPr>
            <w:tcW w:w="4320" w:type="dxa"/>
          </w:tcPr>
          <w:p w14:paraId="16C008BE" w14:textId="77777777" w:rsidR="004979DE" w:rsidRDefault="00000000">
            <w:r>
              <w:rPr>
                <w:sz w:val="20"/>
              </w:rPr>
              <w:t>extract_features(packet, stats)</w:t>
            </w:r>
          </w:p>
        </w:tc>
        <w:tc>
          <w:tcPr>
            <w:tcW w:w="4320" w:type="dxa"/>
          </w:tcPr>
          <w:p w14:paraId="601C24C2" w14:textId="77777777" w:rsidR="004979DE" w:rsidRDefault="00000000">
            <w:r>
              <w:rPr>
                <w:sz w:val="20"/>
              </w:rPr>
              <w:t>Computes and returns a feature dictionary (see table below).</w:t>
            </w:r>
          </w:p>
        </w:tc>
      </w:tr>
    </w:tbl>
    <w:p w14:paraId="4C32E7A6" w14:textId="77777777" w:rsidR="004979DE" w:rsidRDefault="004979DE"/>
    <w:p w14:paraId="57ED9E19" w14:textId="77777777" w:rsidR="004979DE" w:rsidRDefault="00000000">
      <w:r>
        <w:rPr>
          <w:b/>
        </w:rPr>
        <w:t>Feature Vector returned by extract_features():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79DE" w14:paraId="46DAF038" w14:textId="77777777">
        <w:tc>
          <w:tcPr>
            <w:tcW w:w="2880" w:type="dxa"/>
          </w:tcPr>
          <w:p w14:paraId="51D71A45" w14:textId="77777777" w:rsidR="004979DE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4417A634" w14:textId="77777777" w:rsidR="004979DE" w:rsidRDefault="00000000">
            <w:r>
              <w:rPr>
                <w:b/>
                <w:sz w:val="20"/>
              </w:rPr>
              <w:t>Formula</w:t>
            </w:r>
          </w:p>
        </w:tc>
        <w:tc>
          <w:tcPr>
            <w:tcW w:w="2880" w:type="dxa"/>
          </w:tcPr>
          <w:p w14:paraId="5A4FEA43" w14:textId="77777777" w:rsidR="004979DE" w:rsidRDefault="00000000">
            <w:r>
              <w:rPr>
                <w:b/>
                <w:sz w:val="20"/>
              </w:rPr>
              <w:t>Description</w:t>
            </w:r>
          </w:p>
        </w:tc>
      </w:tr>
      <w:tr w:rsidR="004979DE" w14:paraId="309777B3" w14:textId="77777777">
        <w:tc>
          <w:tcPr>
            <w:tcW w:w="2880" w:type="dxa"/>
          </w:tcPr>
          <w:p w14:paraId="583E730D" w14:textId="77777777" w:rsidR="004979DE" w:rsidRDefault="00000000">
            <w:r>
              <w:rPr>
                <w:sz w:val="20"/>
              </w:rPr>
              <w:lastRenderedPageBreak/>
              <w:t>packet_size</w:t>
            </w:r>
          </w:p>
        </w:tc>
        <w:tc>
          <w:tcPr>
            <w:tcW w:w="2880" w:type="dxa"/>
          </w:tcPr>
          <w:p w14:paraId="6ED0AA56" w14:textId="77777777" w:rsidR="004979DE" w:rsidRDefault="00000000">
            <w:r>
              <w:rPr>
                <w:sz w:val="20"/>
              </w:rPr>
              <w:t>len(packet)</w:t>
            </w:r>
          </w:p>
        </w:tc>
        <w:tc>
          <w:tcPr>
            <w:tcW w:w="2880" w:type="dxa"/>
          </w:tcPr>
          <w:p w14:paraId="5623A5AB" w14:textId="77777777" w:rsidR="004979DE" w:rsidRDefault="00000000">
            <w:r>
              <w:rPr>
                <w:sz w:val="20"/>
              </w:rPr>
              <w:t>Size of the current packet in bytes</w:t>
            </w:r>
          </w:p>
        </w:tc>
      </w:tr>
      <w:tr w:rsidR="004979DE" w14:paraId="088AA044" w14:textId="77777777">
        <w:tc>
          <w:tcPr>
            <w:tcW w:w="2880" w:type="dxa"/>
          </w:tcPr>
          <w:p w14:paraId="3DD7DB0E" w14:textId="77777777" w:rsidR="004979DE" w:rsidRDefault="00000000">
            <w:r>
              <w:rPr>
                <w:sz w:val="20"/>
              </w:rPr>
              <w:t>flow_duration</w:t>
            </w:r>
          </w:p>
        </w:tc>
        <w:tc>
          <w:tcPr>
            <w:tcW w:w="2880" w:type="dxa"/>
          </w:tcPr>
          <w:p w14:paraId="1CFB7770" w14:textId="77777777" w:rsidR="004979DE" w:rsidRDefault="00000000">
            <w:r>
              <w:rPr>
                <w:sz w:val="20"/>
              </w:rPr>
              <w:t>last_time − start_time</w:t>
            </w:r>
          </w:p>
        </w:tc>
        <w:tc>
          <w:tcPr>
            <w:tcW w:w="2880" w:type="dxa"/>
          </w:tcPr>
          <w:p w14:paraId="7621C4DF" w14:textId="77777777" w:rsidR="004979DE" w:rsidRDefault="00000000">
            <w:r>
              <w:rPr>
                <w:sz w:val="20"/>
              </w:rPr>
              <w:t>Total elapsed time of the flow</w:t>
            </w:r>
          </w:p>
        </w:tc>
      </w:tr>
      <w:tr w:rsidR="004979DE" w14:paraId="6A0782F7" w14:textId="77777777">
        <w:tc>
          <w:tcPr>
            <w:tcW w:w="2880" w:type="dxa"/>
          </w:tcPr>
          <w:p w14:paraId="493310EB" w14:textId="77777777" w:rsidR="004979DE" w:rsidRDefault="00000000">
            <w:r>
              <w:rPr>
                <w:sz w:val="20"/>
              </w:rPr>
              <w:t>packet_rate</w:t>
            </w:r>
          </w:p>
        </w:tc>
        <w:tc>
          <w:tcPr>
            <w:tcW w:w="2880" w:type="dxa"/>
          </w:tcPr>
          <w:p w14:paraId="471CD466" w14:textId="77777777" w:rsidR="004979DE" w:rsidRDefault="00000000">
            <w:r>
              <w:rPr>
                <w:sz w:val="20"/>
              </w:rPr>
              <w:t>packet_count / duration</w:t>
            </w:r>
          </w:p>
        </w:tc>
        <w:tc>
          <w:tcPr>
            <w:tcW w:w="2880" w:type="dxa"/>
          </w:tcPr>
          <w:p w14:paraId="380D1C68" w14:textId="77777777" w:rsidR="004979DE" w:rsidRDefault="00000000">
            <w:r>
              <w:rPr>
                <w:sz w:val="20"/>
              </w:rPr>
              <w:t>Packets per second for the flow</w:t>
            </w:r>
          </w:p>
        </w:tc>
      </w:tr>
      <w:tr w:rsidR="004979DE" w14:paraId="66D28C1B" w14:textId="77777777">
        <w:tc>
          <w:tcPr>
            <w:tcW w:w="2880" w:type="dxa"/>
          </w:tcPr>
          <w:p w14:paraId="3D383EFB" w14:textId="77777777" w:rsidR="004979DE" w:rsidRDefault="00000000">
            <w:r>
              <w:rPr>
                <w:sz w:val="20"/>
              </w:rPr>
              <w:t>byte_rate</w:t>
            </w:r>
          </w:p>
        </w:tc>
        <w:tc>
          <w:tcPr>
            <w:tcW w:w="2880" w:type="dxa"/>
          </w:tcPr>
          <w:p w14:paraId="31D509B0" w14:textId="77777777" w:rsidR="004979DE" w:rsidRDefault="00000000">
            <w:r>
              <w:rPr>
                <w:sz w:val="20"/>
              </w:rPr>
              <w:t>byte_count / duration</w:t>
            </w:r>
          </w:p>
        </w:tc>
        <w:tc>
          <w:tcPr>
            <w:tcW w:w="2880" w:type="dxa"/>
          </w:tcPr>
          <w:p w14:paraId="54E16AFF" w14:textId="77777777" w:rsidR="004979DE" w:rsidRDefault="00000000">
            <w:r>
              <w:rPr>
                <w:sz w:val="20"/>
              </w:rPr>
              <w:t>Bytes per second for the flow</w:t>
            </w:r>
          </w:p>
        </w:tc>
      </w:tr>
      <w:tr w:rsidR="004979DE" w14:paraId="140577F0" w14:textId="77777777">
        <w:tc>
          <w:tcPr>
            <w:tcW w:w="2880" w:type="dxa"/>
          </w:tcPr>
          <w:p w14:paraId="3655CEFC" w14:textId="77777777" w:rsidR="004979DE" w:rsidRDefault="00000000">
            <w:r>
              <w:rPr>
                <w:sz w:val="20"/>
              </w:rPr>
              <w:t>tcp_flags</w:t>
            </w:r>
          </w:p>
        </w:tc>
        <w:tc>
          <w:tcPr>
            <w:tcW w:w="2880" w:type="dxa"/>
          </w:tcPr>
          <w:p w14:paraId="14F277F6" w14:textId="77777777" w:rsidR="004979DE" w:rsidRDefault="00000000">
            <w:r>
              <w:rPr>
                <w:sz w:val="20"/>
              </w:rPr>
              <w:t>packet[TCP].flags</w:t>
            </w:r>
          </w:p>
        </w:tc>
        <w:tc>
          <w:tcPr>
            <w:tcW w:w="2880" w:type="dxa"/>
          </w:tcPr>
          <w:p w14:paraId="34F0C6C0" w14:textId="77777777" w:rsidR="004979DE" w:rsidRDefault="00000000">
            <w:r>
              <w:rPr>
                <w:sz w:val="20"/>
              </w:rPr>
              <w:t>TCP control flags (SYN, ACK, FIN, etc.)</w:t>
            </w:r>
          </w:p>
        </w:tc>
      </w:tr>
      <w:tr w:rsidR="004979DE" w14:paraId="5FA18655" w14:textId="77777777">
        <w:tc>
          <w:tcPr>
            <w:tcW w:w="2880" w:type="dxa"/>
          </w:tcPr>
          <w:p w14:paraId="30D6F0E7" w14:textId="77777777" w:rsidR="004979DE" w:rsidRDefault="00000000">
            <w:r>
              <w:rPr>
                <w:sz w:val="20"/>
              </w:rPr>
              <w:t>window_size</w:t>
            </w:r>
          </w:p>
        </w:tc>
        <w:tc>
          <w:tcPr>
            <w:tcW w:w="2880" w:type="dxa"/>
          </w:tcPr>
          <w:p w14:paraId="40E4A908" w14:textId="77777777" w:rsidR="004979DE" w:rsidRDefault="00000000">
            <w:r>
              <w:rPr>
                <w:sz w:val="20"/>
              </w:rPr>
              <w:t>packet[TCP].window</w:t>
            </w:r>
          </w:p>
        </w:tc>
        <w:tc>
          <w:tcPr>
            <w:tcW w:w="2880" w:type="dxa"/>
          </w:tcPr>
          <w:p w14:paraId="1F356CF4" w14:textId="77777777" w:rsidR="004979DE" w:rsidRDefault="00000000">
            <w:r>
              <w:rPr>
                <w:sz w:val="20"/>
              </w:rPr>
              <w:t>TCP receive window size</w:t>
            </w:r>
          </w:p>
        </w:tc>
      </w:tr>
    </w:tbl>
    <w:p w14:paraId="52AB65D6" w14:textId="77777777" w:rsidR="004979DE" w:rsidRDefault="004979DE"/>
    <w:p w14:paraId="146E9F5B" w14:textId="77777777" w:rsidR="004979DE" w:rsidRDefault="00000000">
      <w:pPr>
        <w:pStyle w:val="Heading2"/>
      </w:pPr>
      <w:r>
        <w:t>3.3  DetectionEngine</w:t>
      </w:r>
    </w:p>
    <w:p w14:paraId="72E42D03" w14:textId="77777777" w:rsidR="004979DE" w:rsidRDefault="00000000">
      <w:r>
        <w:t>The core of the hybrid detection strategy. It combines hard-coded rule matching (signature-based) with a trained IsolationForest model (anomaly-based) to produce a list of threat dictionaries for every analyzed packet.</w:t>
      </w:r>
    </w:p>
    <w:p w14:paraId="369FCCD1" w14:textId="77777777" w:rsidR="004979DE" w:rsidRDefault="00000000">
      <w:r>
        <w:rPr>
          <w:b/>
        </w:rPr>
        <w:t>3.3.1  Signature-Based Detection</w:t>
      </w:r>
    </w:p>
    <w:p w14:paraId="2B814A04" w14:textId="77777777" w:rsidR="004979DE" w:rsidRDefault="00000000">
      <w:r>
        <w:t>A dictionary of named rules is loaded at initialization. Each rule contains a lambda that evaluates the feature dictionary and returns True if the packet matches the attack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79DE" w14:paraId="2A18FEC9" w14:textId="77777777">
        <w:tc>
          <w:tcPr>
            <w:tcW w:w="2880" w:type="dxa"/>
          </w:tcPr>
          <w:p w14:paraId="1A0137FF" w14:textId="77777777" w:rsidR="004979DE" w:rsidRDefault="00000000">
            <w:r>
              <w:rPr>
                <w:b/>
                <w:sz w:val="20"/>
              </w:rPr>
              <w:t>Rule Name</w:t>
            </w:r>
          </w:p>
        </w:tc>
        <w:tc>
          <w:tcPr>
            <w:tcW w:w="2880" w:type="dxa"/>
          </w:tcPr>
          <w:p w14:paraId="3BCE027C" w14:textId="77777777" w:rsidR="004979DE" w:rsidRDefault="00000000">
            <w:r>
              <w:rPr>
                <w:b/>
                <w:sz w:val="20"/>
              </w:rPr>
              <w:t>Condition</w:t>
            </w:r>
          </w:p>
        </w:tc>
        <w:tc>
          <w:tcPr>
            <w:tcW w:w="2880" w:type="dxa"/>
          </w:tcPr>
          <w:p w14:paraId="69422882" w14:textId="77777777" w:rsidR="004979DE" w:rsidRDefault="00000000">
            <w:r>
              <w:rPr>
                <w:b/>
                <w:sz w:val="20"/>
              </w:rPr>
              <w:t>Attack Type</w:t>
            </w:r>
          </w:p>
        </w:tc>
      </w:tr>
      <w:tr w:rsidR="004979DE" w14:paraId="68ED349F" w14:textId="77777777">
        <w:tc>
          <w:tcPr>
            <w:tcW w:w="2880" w:type="dxa"/>
          </w:tcPr>
          <w:p w14:paraId="1BF32CA7" w14:textId="77777777" w:rsidR="004979DE" w:rsidRDefault="00000000">
            <w:r>
              <w:rPr>
                <w:sz w:val="20"/>
              </w:rPr>
              <w:t>syn_flood</w:t>
            </w:r>
          </w:p>
        </w:tc>
        <w:tc>
          <w:tcPr>
            <w:tcW w:w="2880" w:type="dxa"/>
          </w:tcPr>
          <w:p w14:paraId="5B04CF05" w14:textId="77777777" w:rsidR="004979DE" w:rsidRDefault="00000000">
            <w:r>
              <w:rPr>
                <w:sz w:val="20"/>
              </w:rPr>
              <w:t>tcp_flags == 2 (SYN) AND packet_rate &gt; 100</w:t>
            </w:r>
          </w:p>
        </w:tc>
        <w:tc>
          <w:tcPr>
            <w:tcW w:w="2880" w:type="dxa"/>
          </w:tcPr>
          <w:p w14:paraId="6286D02D" w14:textId="77777777" w:rsidR="004979DE" w:rsidRDefault="00000000">
            <w:r>
              <w:rPr>
                <w:sz w:val="20"/>
              </w:rPr>
              <w:t>SYN Flood DoS Attack</w:t>
            </w:r>
          </w:p>
        </w:tc>
      </w:tr>
      <w:tr w:rsidR="004979DE" w14:paraId="1F6BF503" w14:textId="77777777">
        <w:tc>
          <w:tcPr>
            <w:tcW w:w="2880" w:type="dxa"/>
          </w:tcPr>
          <w:p w14:paraId="6F08B5A4" w14:textId="77777777" w:rsidR="004979DE" w:rsidRDefault="00000000">
            <w:r>
              <w:rPr>
                <w:sz w:val="20"/>
              </w:rPr>
              <w:t>port_scan</w:t>
            </w:r>
          </w:p>
        </w:tc>
        <w:tc>
          <w:tcPr>
            <w:tcW w:w="2880" w:type="dxa"/>
          </w:tcPr>
          <w:p w14:paraId="3C2D3469" w14:textId="77777777" w:rsidR="004979DE" w:rsidRDefault="00000000">
            <w:r>
              <w:rPr>
                <w:sz w:val="20"/>
              </w:rPr>
              <w:t>packet_size &lt; 100 AND packet_rate &gt; 50</w:t>
            </w:r>
          </w:p>
        </w:tc>
        <w:tc>
          <w:tcPr>
            <w:tcW w:w="2880" w:type="dxa"/>
          </w:tcPr>
          <w:p w14:paraId="2D408646" w14:textId="77777777" w:rsidR="004979DE" w:rsidRDefault="00000000">
            <w:r>
              <w:rPr>
                <w:sz w:val="20"/>
              </w:rPr>
              <w:t>Network Port Scanning</w:t>
            </w:r>
          </w:p>
        </w:tc>
      </w:tr>
    </w:tbl>
    <w:p w14:paraId="0BA335CE" w14:textId="77777777" w:rsidR="004979DE" w:rsidRDefault="004979DE"/>
    <w:p w14:paraId="0F53DEC7" w14:textId="77777777" w:rsidR="004979DE" w:rsidRDefault="00000000">
      <w:r>
        <w:rPr>
          <w:i/>
        </w:rPr>
        <w:t>A signature match generates a threat entry with confidence = 1.0 (certainty).</w:t>
      </w:r>
    </w:p>
    <w:p w14:paraId="1F9641F3" w14:textId="77777777" w:rsidR="004979DE" w:rsidRDefault="00000000">
      <w:r>
        <w:rPr>
          <w:b/>
        </w:rPr>
        <w:t>3.3.2  Anomaly-Based Detection (IsolationForest)</w:t>
      </w:r>
    </w:p>
    <w:p w14:paraId="626CCFF5" w14:textId="77777777" w:rsidR="004979DE" w:rsidRDefault="00000000">
      <w:r>
        <w:t>An IsolationForest model (contamination=0.1, random_state=42) is first trained on normal traffic samples collected at startup. During detection, a 3-element feature vector [packet_size, packet_rate, byte_rate] is scored against the trained model.</w:t>
      </w:r>
    </w:p>
    <w:p w14:paraId="0372CB31" w14:textId="77777777" w:rsidR="004979DE" w:rsidRDefault="00000000">
      <w:pPr>
        <w:pStyle w:val="ListBullet"/>
      </w:pPr>
      <w:r>
        <w:t>score_samples() returns a negative value — the more negative, the more anomalous.</w:t>
      </w:r>
    </w:p>
    <w:p w14:paraId="65E9BA77" w14:textId="77777777" w:rsidR="004979DE" w:rsidRDefault="00000000">
      <w:pPr>
        <w:pStyle w:val="ListBullet"/>
      </w:pPr>
      <w:r>
        <w:t>Threshold: if anomaly_score &lt; -0.55, a threat is flagged.</w:t>
      </w:r>
    </w:p>
    <w:p w14:paraId="52A352C0" w14:textId="77777777" w:rsidR="004979DE" w:rsidRDefault="00000000">
      <w:pPr>
        <w:pStyle w:val="ListBullet"/>
      </w:pPr>
      <w:r>
        <w:t>Confidence is capped at 1.0 using min(1.0, abs(anomaly_score)).</w:t>
      </w:r>
    </w:p>
    <w:p w14:paraId="5EAA82B0" w14:textId="77777777" w:rsidR="004979DE" w:rsidRDefault="00000000">
      <w:pPr>
        <w:pStyle w:val="ListBullet"/>
      </w:pPr>
      <w:r>
        <w:t>If the model has not been trained, detection is skipped with a warning.</w:t>
      </w:r>
    </w:p>
    <w:p w14:paraId="4E648C34" w14:textId="77777777" w:rsidR="004979DE" w:rsidRDefault="004979DE"/>
    <w:p w14:paraId="026380CF" w14:textId="77777777" w:rsidR="004979DE" w:rsidRDefault="00000000">
      <w:pPr>
        <w:pStyle w:val="Heading2"/>
      </w:pPr>
      <w:r>
        <w:t>3.4  AlertSystem</w:t>
      </w:r>
    </w:p>
    <w:p w14:paraId="3E51377A" w14:textId="77777777" w:rsidR="004979DE" w:rsidRDefault="00000000">
      <w:r>
        <w:t>Handles structured logging of detected threats to a log file (ids_alerts.log by default). It uses Python's built-in logging module configured with a FileHandler and a timestamped formatter.</w:t>
      </w:r>
    </w:p>
    <w:p w14:paraId="4CCA1897" w14:textId="77777777" w:rsidR="004979DE" w:rsidRDefault="00000000">
      <w:r>
        <w:rPr>
          <w:b/>
        </w:rPr>
        <w:t>Alert Structure (JSON):</w:t>
      </w:r>
    </w:p>
    <w:p w14:paraId="001E3E76" w14:textId="77777777" w:rsidR="004979DE" w:rsidRDefault="00000000">
      <w:pPr>
        <w:shd w:val="clear" w:color="auto" w:fill="F2F2F2"/>
        <w:ind w:left="432"/>
      </w:pP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"timestamp":        "&lt;ISO 8601 datetime&gt;",</w:t>
      </w:r>
      <w:r>
        <w:rPr>
          <w:rFonts w:ascii="Courier New" w:hAnsi="Courier New"/>
          <w:sz w:val="18"/>
        </w:rPr>
        <w:br/>
        <w:t xml:space="preserve">  "threat_type":      "signature" | "anomaly",</w:t>
      </w:r>
      <w:r>
        <w:rPr>
          <w:rFonts w:ascii="Courier New" w:hAnsi="Courier New"/>
          <w:sz w:val="18"/>
        </w:rPr>
        <w:br/>
        <w:t xml:space="preserve">  "source_ip":        "&lt;attacker IP&gt;",</w:t>
      </w:r>
      <w:r>
        <w:rPr>
          <w:rFonts w:ascii="Courier New" w:hAnsi="Courier New"/>
          <w:sz w:val="18"/>
        </w:rPr>
        <w:br/>
        <w:t xml:space="preserve">  "destination_ip":   "&lt;target IP&gt;",</w:t>
      </w:r>
      <w:r>
        <w:rPr>
          <w:rFonts w:ascii="Courier New" w:hAnsi="Courier New"/>
          <w:sz w:val="18"/>
        </w:rPr>
        <w:br/>
        <w:t xml:space="preserve">  "confidence":       0.0 – 1.0,</w:t>
      </w:r>
      <w:r>
        <w:rPr>
          <w:rFonts w:ascii="Courier New" w:hAnsi="Courier New"/>
          <w:sz w:val="18"/>
        </w:rPr>
        <w:br/>
        <w:t xml:space="preserve">  "details":          { &lt;full threat dict&gt; }</w:t>
      </w:r>
      <w:r>
        <w:rPr>
          <w:rFonts w:ascii="Courier New" w:hAnsi="Courier New"/>
          <w:sz w:val="18"/>
        </w:rPr>
        <w:br/>
        <w:t>}</w:t>
      </w:r>
    </w:p>
    <w:p w14:paraId="234EF409" w14:textId="77777777" w:rsidR="004979DE" w:rsidRDefault="00000000">
      <w:r>
        <w:rPr>
          <w:b/>
        </w:rPr>
        <w:t>Escalation Policy:</w:t>
      </w:r>
    </w:p>
    <w:p w14:paraId="26F4B578" w14:textId="77777777" w:rsidR="004979DE" w:rsidRDefault="00000000">
      <w:pPr>
        <w:pStyle w:val="ListBullet"/>
      </w:pPr>
      <w:r>
        <w:t>All threats → logged at WARNING level.</w:t>
      </w:r>
    </w:p>
    <w:p w14:paraId="14E2874D" w14:textId="77777777" w:rsidR="004979DE" w:rsidRDefault="00000000">
      <w:pPr>
        <w:pStyle w:val="ListBullet"/>
      </w:pPr>
      <w:r>
        <w:t>Threats with confidence &gt; 0.8 → additionally logged at CRITICAL level.</w:t>
      </w:r>
    </w:p>
    <w:p w14:paraId="516D4C1F" w14:textId="77777777" w:rsidR="004979DE" w:rsidRDefault="00000000">
      <w:pPr>
        <w:pStyle w:val="ListBullet"/>
      </w:pPr>
      <w:r>
        <w:t>The CRITICAL handler is extensible — email/Slack/SIEM integrations can be added.</w:t>
      </w:r>
    </w:p>
    <w:p w14:paraId="690E0F1C" w14:textId="77777777" w:rsidR="004979DE" w:rsidRDefault="004979DE"/>
    <w:p w14:paraId="5B669ACF" w14:textId="77777777" w:rsidR="004979DE" w:rsidRDefault="00000000">
      <w:pPr>
        <w:pStyle w:val="Heading2"/>
      </w:pPr>
      <w:r>
        <w:t>3.5  IntrusionDetectionSystem</w:t>
      </w:r>
    </w:p>
    <w:p w14:paraId="0A4DD7C9" w14:textId="77777777" w:rsidR="004979DE" w:rsidRDefault="00000000">
      <w:r>
        <w:t>The top-level orchestrator. It wires together all four components and defines the full lifecycle: interface selection → traffic collection for training → continuous threat detection loop.</w:t>
      </w:r>
    </w:p>
    <w:p w14:paraId="675BF2AA" w14:textId="77777777" w:rsidR="004979DE" w:rsidRDefault="00000000">
      <w:r>
        <w:rPr>
          <w:b/>
        </w:rPr>
        <w:t>Lifecycle / Execution Flow:</w:t>
      </w:r>
    </w:p>
    <w:p w14:paraId="4D7949E2" w14:textId="77777777" w:rsidR="004979DE" w:rsidRDefault="00000000">
      <w:pPr>
        <w:pStyle w:val="ListBullet"/>
      </w:pPr>
      <w:r>
        <w:t>1. User is prompted to enter a network interface (defaults to eth0).</w:t>
      </w:r>
    </w:p>
    <w:p w14:paraId="4114530B" w14:textId="77777777" w:rsidR="004979DE" w:rsidRDefault="00000000">
      <w:pPr>
        <w:pStyle w:val="ListBullet"/>
      </w:pPr>
      <w:r>
        <w:t>2. PacketCapture.start_capture() begins sniffing on that interface.</w:t>
      </w:r>
    </w:p>
    <w:p w14:paraId="43C2B512" w14:textId="77777777" w:rsidR="004979DE" w:rsidRDefault="00000000">
      <w:pPr>
        <w:pStyle w:val="ListBullet"/>
      </w:pPr>
      <w:r>
        <w:t>3. collect_normal_traffic() waits for 50 packets, extracts their features, and trains the IsolationForest.</w:t>
      </w:r>
    </w:p>
    <w:p w14:paraId="1FA958D8" w14:textId="77777777" w:rsidR="004979DE" w:rsidRDefault="00000000">
      <w:pPr>
        <w:pStyle w:val="ListBullet"/>
      </w:pPr>
      <w:r>
        <w:t>4. The main loop continuously dequeues packets, analyzes them, and checks for threats.</w:t>
      </w:r>
    </w:p>
    <w:p w14:paraId="3EC22020" w14:textId="77777777" w:rsidR="004979DE" w:rsidRDefault="00000000">
      <w:pPr>
        <w:pStyle w:val="ListBullet"/>
      </w:pPr>
      <w:r>
        <w:t>5. Each detected threat is passed to AlertSystem.generate_alert() with the packet's IP/port metadata.</w:t>
      </w:r>
    </w:p>
    <w:p w14:paraId="3857344E" w14:textId="77777777" w:rsidR="004979DE" w:rsidRDefault="00000000">
      <w:pPr>
        <w:pStyle w:val="ListBullet"/>
      </w:pPr>
      <w:r>
        <w:t>6. KeyboardInterrupt (Ctrl+C) stops the capture and exits gracefully.</w:t>
      </w:r>
    </w:p>
    <w:p w14:paraId="047E7586" w14:textId="77777777" w:rsidR="004979DE" w:rsidRDefault="004979DE"/>
    <w:p w14:paraId="026F395A" w14:textId="77777777" w:rsidR="004979DE" w:rsidRDefault="00000000">
      <w:pPr>
        <w:pStyle w:val="Heading1"/>
      </w:pPr>
      <w:r>
        <w:t>4. End-to-End Data Flow</w:t>
      </w:r>
    </w:p>
    <w:p w14:paraId="7FF7D07D" w14:textId="77777777" w:rsidR="004979DE" w:rsidRDefault="00000000">
      <w:r>
        <w:t>The diagram below shows how a single network packet travels through the system from capture to alert:</w:t>
      </w:r>
    </w:p>
    <w:p w14:paraId="61063E5A" w14:textId="77777777" w:rsidR="004979DE" w:rsidRDefault="00000000">
      <w:pPr>
        <w:shd w:val="clear" w:color="auto" w:fill="F2F2F2"/>
        <w:ind w:left="432"/>
      </w:pPr>
      <w:r>
        <w:rPr>
          <w:rFonts w:ascii="Courier New" w:hAnsi="Courier New"/>
          <w:sz w:val="18"/>
        </w:rPr>
        <w:t>Network Interface</w:t>
      </w:r>
      <w:r>
        <w:rPr>
          <w:rFonts w:ascii="Courier New" w:hAnsi="Courier New"/>
          <w:sz w:val="18"/>
        </w:rPr>
        <w:br/>
        <w:t xml:space="preserve">      │</w:t>
      </w:r>
      <w:r>
        <w:rPr>
          <w:rFonts w:ascii="Courier New" w:hAnsi="Courier New"/>
          <w:sz w:val="18"/>
        </w:rPr>
        <w:br/>
        <w:t xml:space="preserve">      ▼</w:t>
      </w:r>
      <w:r>
        <w:rPr>
          <w:rFonts w:ascii="Courier New" w:hAnsi="Courier New"/>
          <w:sz w:val="18"/>
        </w:rPr>
        <w:br/>
        <w:t>PacketCapture.packet_callback()</w:t>
      </w:r>
      <w:r>
        <w:rPr>
          <w:rFonts w:ascii="Courier New" w:hAnsi="Courier New"/>
          <w:sz w:val="18"/>
        </w:rPr>
        <w:br/>
        <w:t xml:space="preserve">  └── Filters IP+TCP packets</w:t>
      </w:r>
      <w:r>
        <w:rPr>
          <w:rFonts w:ascii="Courier New" w:hAnsi="Courier New"/>
          <w:sz w:val="18"/>
        </w:rPr>
        <w:br/>
        <w:t xml:space="preserve">  └── Pushes to packet_queue</w:t>
      </w:r>
      <w:r>
        <w:rPr>
          <w:rFonts w:ascii="Courier New" w:hAnsi="Courier New"/>
          <w:sz w:val="18"/>
        </w:rPr>
        <w:br/>
        <w:t xml:space="preserve">      │</w:t>
      </w:r>
      <w:r>
        <w:rPr>
          <w:rFonts w:ascii="Courier New" w:hAnsi="Courier New"/>
          <w:sz w:val="18"/>
        </w:rPr>
        <w:br/>
        <w:t xml:space="preserve">      ▼</w:t>
      </w:r>
      <w:r>
        <w:rPr>
          <w:rFonts w:ascii="Courier New" w:hAnsi="Courier New"/>
          <w:sz w:val="18"/>
        </w:rPr>
        <w:br/>
        <w:t>TrafficAnalyzer.analyze_packet()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└── Groups by flow_key (src_ip, dst_ip, src_port, dst_port)</w:t>
      </w:r>
      <w:r>
        <w:rPr>
          <w:rFonts w:ascii="Courier New" w:hAnsi="Courier New"/>
          <w:sz w:val="18"/>
        </w:rPr>
        <w:br/>
        <w:t xml:space="preserve">  └── Updates flow_stats (packet_count, byte_count, timing)</w:t>
      </w:r>
      <w:r>
        <w:rPr>
          <w:rFonts w:ascii="Courier New" w:hAnsi="Courier New"/>
          <w:sz w:val="18"/>
        </w:rPr>
        <w:br/>
        <w:t xml:space="preserve">  └── Returns feature dict</w:t>
      </w:r>
      <w:r>
        <w:rPr>
          <w:rFonts w:ascii="Courier New" w:hAnsi="Courier New"/>
          <w:sz w:val="18"/>
        </w:rPr>
        <w:br/>
        <w:t xml:space="preserve">      │</w:t>
      </w:r>
      <w:r>
        <w:rPr>
          <w:rFonts w:ascii="Courier New" w:hAnsi="Courier New"/>
          <w:sz w:val="18"/>
        </w:rPr>
        <w:br/>
        <w:t xml:space="preserve">      ▼</w:t>
      </w:r>
      <w:r>
        <w:rPr>
          <w:rFonts w:ascii="Courier New" w:hAnsi="Courier New"/>
          <w:sz w:val="18"/>
        </w:rPr>
        <w:br/>
        <w:t>DetectionEngine.detect_threats()</w:t>
      </w:r>
      <w:r>
        <w:rPr>
          <w:rFonts w:ascii="Courier New" w:hAnsi="Courier New"/>
          <w:sz w:val="18"/>
        </w:rPr>
        <w:br/>
        <w:t xml:space="preserve">  ├── [Signature Rules]  → Match tcp_flags / packet_rate / packet_size</w:t>
      </w:r>
      <w:r>
        <w:rPr>
          <w:rFonts w:ascii="Courier New" w:hAnsi="Courier New"/>
          <w:sz w:val="18"/>
        </w:rPr>
        <w:br/>
        <w:t xml:space="preserve">  └── [IsolationForest]  → Score [packet_size, packet_rate, byte_rate]</w:t>
      </w:r>
      <w:r>
        <w:rPr>
          <w:rFonts w:ascii="Courier New" w:hAnsi="Courier New"/>
          <w:sz w:val="18"/>
        </w:rPr>
        <w:br/>
        <w:t xml:space="preserve">      │</w:t>
      </w:r>
      <w:r>
        <w:rPr>
          <w:rFonts w:ascii="Courier New" w:hAnsi="Courier New"/>
          <w:sz w:val="18"/>
        </w:rPr>
        <w:br/>
        <w:t xml:space="preserve">      ▼ (if threat found)</w:t>
      </w:r>
      <w:r>
        <w:rPr>
          <w:rFonts w:ascii="Courier New" w:hAnsi="Courier New"/>
          <w:sz w:val="18"/>
        </w:rPr>
        <w:br/>
        <w:t>AlertSystem.generate_alert()</w:t>
      </w:r>
      <w:r>
        <w:rPr>
          <w:rFonts w:ascii="Courier New" w:hAnsi="Courier New"/>
          <w:sz w:val="18"/>
        </w:rPr>
        <w:br/>
        <w:t xml:space="preserve">  └── Logs WARNING (all threats)</w:t>
      </w:r>
      <w:r>
        <w:rPr>
          <w:rFonts w:ascii="Courier New" w:hAnsi="Courier New"/>
          <w:sz w:val="18"/>
        </w:rPr>
        <w:br/>
        <w:t xml:space="preserve">  └── Logs CRITICAL (confidence &gt; 0.8)</w:t>
      </w:r>
      <w:r>
        <w:rPr>
          <w:rFonts w:ascii="Courier New" w:hAnsi="Courier New"/>
          <w:sz w:val="18"/>
        </w:rPr>
        <w:br/>
        <w:t xml:space="preserve">  └── Written to ids_alerts.log</w:t>
      </w:r>
    </w:p>
    <w:p w14:paraId="4792E587" w14:textId="77777777" w:rsidR="004979DE" w:rsidRDefault="004979DE"/>
    <w:p w14:paraId="697C35EC" w14:textId="77777777" w:rsidR="004979DE" w:rsidRDefault="00000000">
      <w:pPr>
        <w:pStyle w:val="Heading1"/>
      </w:pPr>
      <w:r>
        <w:t>5.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79DE" w14:paraId="1854189D" w14:textId="77777777">
        <w:tc>
          <w:tcPr>
            <w:tcW w:w="2880" w:type="dxa"/>
          </w:tcPr>
          <w:p w14:paraId="5D2D7C51" w14:textId="77777777" w:rsidR="004979DE" w:rsidRDefault="00000000">
            <w:r>
              <w:rPr>
                <w:b/>
                <w:sz w:val="20"/>
              </w:rPr>
              <w:t>Library</w:t>
            </w:r>
          </w:p>
        </w:tc>
        <w:tc>
          <w:tcPr>
            <w:tcW w:w="2880" w:type="dxa"/>
          </w:tcPr>
          <w:p w14:paraId="35072A9C" w14:textId="77777777" w:rsidR="004979DE" w:rsidRDefault="00000000">
            <w:r>
              <w:rPr>
                <w:b/>
                <w:sz w:val="20"/>
              </w:rPr>
              <w:t>Module Used</w:t>
            </w:r>
          </w:p>
        </w:tc>
        <w:tc>
          <w:tcPr>
            <w:tcW w:w="2880" w:type="dxa"/>
          </w:tcPr>
          <w:p w14:paraId="6EFA6DD3" w14:textId="77777777" w:rsidR="004979DE" w:rsidRDefault="00000000">
            <w:r>
              <w:rPr>
                <w:b/>
                <w:sz w:val="20"/>
              </w:rPr>
              <w:t>Purpose</w:t>
            </w:r>
          </w:p>
        </w:tc>
      </w:tr>
      <w:tr w:rsidR="004979DE" w14:paraId="047034B3" w14:textId="77777777">
        <w:tc>
          <w:tcPr>
            <w:tcW w:w="2880" w:type="dxa"/>
          </w:tcPr>
          <w:p w14:paraId="6D40F428" w14:textId="77777777" w:rsidR="004979DE" w:rsidRDefault="00000000">
            <w:r>
              <w:rPr>
                <w:sz w:val="20"/>
              </w:rPr>
              <w:t>scapy</w:t>
            </w:r>
          </w:p>
        </w:tc>
        <w:tc>
          <w:tcPr>
            <w:tcW w:w="2880" w:type="dxa"/>
          </w:tcPr>
          <w:p w14:paraId="6FE39A6A" w14:textId="77777777" w:rsidR="004979DE" w:rsidRDefault="00000000">
            <w:r>
              <w:rPr>
                <w:sz w:val="20"/>
              </w:rPr>
              <w:t>sniff, IP, TCP</w:t>
            </w:r>
          </w:p>
        </w:tc>
        <w:tc>
          <w:tcPr>
            <w:tcW w:w="2880" w:type="dxa"/>
          </w:tcPr>
          <w:p w14:paraId="09A7C654" w14:textId="77777777" w:rsidR="004979DE" w:rsidRDefault="00000000">
            <w:r>
              <w:rPr>
                <w:sz w:val="20"/>
              </w:rPr>
              <w:t>Live packet capture and parsing</w:t>
            </w:r>
          </w:p>
        </w:tc>
      </w:tr>
      <w:tr w:rsidR="004979DE" w14:paraId="119432D5" w14:textId="77777777">
        <w:tc>
          <w:tcPr>
            <w:tcW w:w="2880" w:type="dxa"/>
          </w:tcPr>
          <w:p w14:paraId="5FA262A2" w14:textId="77777777" w:rsidR="004979DE" w:rsidRDefault="00000000">
            <w:r>
              <w:rPr>
                <w:sz w:val="20"/>
              </w:rPr>
              <w:t>collections</w:t>
            </w:r>
          </w:p>
        </w:tc>
        <w:tc>
          <w:tcPr>
            <w:tcW w:w="2880" w:type="dxa"/>
          </w:tcPr>
          <w:p w14:paraId="73AED61D" w14:textId="77777777" w:rsidR="004979DE" w:rsidRDefault="00000000">
            <w:r>
              <w:rPr>
                <w:sz w:val="20"/>
              </w:rPr>
              <w:t>defaultdict</w:t>
            </w:r>
          </w:p>
        </w:tc>
        <w:tc>
          <w:tcPr>
            <w:tcW w:w="2880" w:type="dxa"/>
          </w:tcPr>
          <w:p w14:paraId="1558FAA4" w14:textId="77777777" w:rsidR="004979DE" w:rsidRDefault="00000000">
            <w:r>
              <w:rPr>
                <w:sz w:val="20"/>
              </w:rPr>
              <w:t>Flow-keyed statistics storage</w:t>
            </w:r>
          </w:p>
        </w:tc>
      </w:tr>
      <w:tr w:rsidR="004979DE" w14:paraId="7135ABEE" w14:textId="77777777">
        <w:tc>
          <w:tcPr>
            <w:tcW w:w="2880" w:type="dxa"/>
          </w:tcPr>
          <w:p w14:paraId="7D6ED344" w14:textId="77777777" w:rsidR="004979DE" w:rsidRDefault="00000000">
            <w:r>
              <w:rPr>
                <w:sz w:val="20"/>
              </w:rPr>
              <w:t>threading</w:t>
            </w:r>
          </w:p>
        </w:tc>
        <w:tc>
          <w:tcPr>
            <w:tcW w:w="2880" w:type="dxa"/>
          </w:tcPr>
          <w:p w14:paraId="1FABD942" w14:textId="77777777" w:rsidR="004979DE" w:rsidRDefault="00000000">
            <w:r>
              <w:rPr>
                <w:sz w:val="20"/>
              </w:rPr>
              <w:t>Thread, Event</w:t>
            </w:r>
          </w:p>
        </w:tc>
        <w:tc>
          <w:tcPr>
            <w:tcW w:w="2880" w:type="dxa"/>
          </w:tcPr>
          <w:p w14:paraId="1EBA6EB4" w14:textId="77777777" w:rsidR="004979DE" w:rsidRDefault="00000000">
            <w:r>
              <w:rPr>
                <w:sz w:val="20"/>
              </w:rPr>
              <w:t>Background capture thread</w:t>
            </w:r>
          </w:p>
        </w:tc>
      </w:tr>
      <w:tr w:rsidR="004979DE" w14:paraId="4CB1CD7B" w14:textId="77777777">
        <w:tc>
          <w:tcPr>
            <w:tcW w:w="2880" w:type="dxa"/>
          </w:tcPr>
          <w:p w14:paraId="3311C0AC" w14:textId="77777777" w:rsidR="004979DE" w:rsidRDefault="00000000">
            <w:r>
              <w:rPr>
                <w:sz w:val="20"/>
              </w:rPr>
              <w:t>queue</w:t>
            </w:r>
          </w:p>
        </w:tc>
        <w:tc>
          <w:tcPr>
            <w:tcW w:w="2880" w:type="dxa"/>
          </w:tcPr>
          <w:p w14:paraId="4B196006" w14:textId="77777777" w:rsidR="004979DE" w:rsidRDefault="00000000">
            <w:r>
              <w:rPr>
                <w:sz w:val="20"/>
              </w:rPr>
              <w:t>Queue</w:t>
            </w:r>
          </w:p>
        </w:tc>
        <w:tc>
          <w:tcPr>
            <w:tcW w:w="2880" w:type="dxa"/>
          </w:tcPr>
          <w:p w14:paraId="2785A258" w14:textId="77777777" w:rsidR="004979DE" w:rsidRDefault="00000000">
            <w:r>
              <w:rPr>
                <w:sz w:val="20"/>
              </w:rPr>
              <w:t>Thread-safe packet handoff</w:t>
            </w:r>
          </w:p>
        </w:tc>
      </w:tr>
      <w:tr w:rsidR="004979DE" w14:paraId="625CDFBB" w14:textId="77777777">
        <w:tc>
          <w:tcPr>
            <w:tcW w:w="2880" w:type="dxa"/>
          </w:tcPr>
          <w:p w14:paraId="5C24B469" w14:textId="77777777" w:rsidR="004979DE" w:rsidRDefault="00000000">
            <w:r>
              <w:rPr>
                <w:sz w:val="20"/>
              </w:rPr>
              <w:t>sklearn.ensemble</w:t>
            </w:r>
          </w:p>
        </w:tc>
        <w:tc>
          <w:tcPr>
            <w:tcW w:w="2880" w:type="dxa"/>
          </w:tcPr>
          <w:p w14:paraId="0729F9FD" w14:textId="77777777" w:rsidR="004979DE" w:rsidRDefault="00000000">
            <w:r>
              <w:rPr>
                <w:sz w:val="20"/>
              </w:rPr>
              <w:t>IsolationForest</w:t>
            </w:r>
          </w:p>
        </w:tc>
        <w:tc>
          <w:tcPr>
            <w:tcW w:w="2880" w:type="dxa"/>
          </w:tcPr>
          <w:p w14:paraId="70680A37" w14:textId="77777777" w:rsidR="004979DE" w:rsidRDefault="00000000">
            <w:r>
              <w:rPr>
                <w:sz w:val="20"/>
              </w:rPr>
              <w:t>Unsupervised anomaly detection</w:t>
            </w:r>
          </w:p>
        </w:tc>
      </w:tr>
      <w:tr w:rsidR="004979DE" w14:paraId="2D41820F" w14:textId="77777777">
        <w:tc>
          <w:tcPr>
            <w:tcW w:w="2880" w:type="dxa"/>
          </w:tcPr>
          <w:p w14:paraId="1FFFFD99" w14:textId="77777777" w:rsidR="004979DE" w:rsidRDefault="00000000">
            <w:r>
              <w:rPr>
                <w:sz w:val="20"/>
              </w:rPr>
              <w:t>numpy</w:t>
            </w:r>
          </w:p>
        </w:tc>
        <w:tc>
          <w:tcPr>
            <w:tcW w:w="2880" w:type="dxa"/>
          </w:tcPr>
          <w:p w14:paraId="3AB0A94E" w14:textId="77777777" w:rsidR="004979DE" w:rsidRDefault="00000000">
            <w:r>
              <w:rPr>
                <w:sz w:val="20"/>
              </w:rPr>
              <w:t>np.array</w:t>
            </w:r>
          </w:p>
        </w:tc>
        <w:tc>
          <w:tcPr>
            <w:tcW w:w="2880" w:type="dxa"/>
          </w:tcPr>
          <w:p w14:paraId="265BDD32" w14:textId="77777777" w:rsidR="004979DE" w:rsidRDefault="00000000">
            <w:r>
              <w:rPr>
                <w:sz w:val="20"/>
              </w:rPr>
              <w:t>Feature vector construction</w:t>
            </w:r>
          </w:p>
        </w:tc>
      </w:tr>
      <w:tr w:rsidR="004979DE" w14:paraId="01D4B420" w14:textId="77777777">
        <w:tc>
          <w:tcPr>
            <w:tcW w:w="2880" w:type="dxa"/>
          </w:tcPr>
          <w:p w14:paraId="45274A72" w14:textId="77777777" w:rsidR="004979DE" w:rsidRDefault="00000000">
            <w:r>
              <w:rPr>
                <w:sz w:val="20"/>
              </w:rPr>
              <w:t>logging</w:t>
            </w:r>
          </w:p>
        </w:tc>
        <w:tc>
          <w:tcPr>
            <w:tcW w:w="2880" w:type="dxa"/>
          </w:tcPr>
          <w:p w14:paraId="0F5FDED2" w14:textId="77777777" w:rsidR="004979DE" w:rsidRDefault="00000000">
            <w:r>
              <w:rPr>
                <w:sz w:val="20"/>
              </w:rPr>
              <w:t>Logger, FileHandler</w:t>
            </w:r>
          </w:p>
        </w:tc>
        <w:tc>
          <w:tcPr>
            <w:tcW w:w="2880" w:type="dxa"/>
          </w:tcPr>
          <w:p w14:paraId="6BF3C4E0" w14:textId="77777777" w:rsidR="004979DE" w:rsidRDefault="00000000">
            <w:r>
              <w:rPr>
                <w:sz w:val="20"/>
              </w:rPr>
              <w:t>Structured alert logging</w:t>
            </w:r>
          </w:p>
        </w:tc>
      </w:tr>
      <w:tr w:rsidR="004979DE" w14:paraId="12169BDA" w14:textId="77777777">
        <w:tc>
          <w:tcPr>
            <w:tcW w:w="2880" w:type="dxa"/>
          </w:tcPr>
          <w:p w14:paraId="580ECE92" w14:textId="77777777" w:rsidR="004979DE" w:rsidRDefault="00000000">
            <w:r>
              <w:rPr>
                <w:sz w:val="20"/>
              </w:rPr>
              <w:t>json</w:t>
            </w:r>
          </w:p>
        </w:tc>
        <w:tc>
          <w:tcPr>
            <w:tcW w:w="2880" w:type="dxa"/>
          </w:tcPr>
          <w:p w14:paraId="4B17918E" w14:textId="77777777" w:rsidR="004979DE" w:rsidRDefault="00000000">
            <w:r>
              <w:rPr>
                <w:sz w:val="20"/>
              </w:rPr>
              <w:t>json.dumps</w:t>
            </w:r>
          </w:p>
        </w:tc>
        <w:tc>
          <w:tcPr>
            <w:tcW w:w="2880" w:type="dxa"/>
          </w:tcPr>
          <w:p w14:paraId="6237CF3F" w14:textId="77777777" w:rsidR="004979DE" w:rsidRDefault="00000000">
            <w:r>
              <w:rPr>
                <w:sz w:val="20"/>
              </w:rPr>
              <w:t>Alert serialization</w:t>
            </w:r>
          </w:p>
        </w:tc>
      </w:tr>
      <w:tr w:rsidR="004979DE" w14:paraId="5E18FBE2" w14:textId="77777777">
        <w:tc>
          <w:tcPr>
            <w:tcW w:w="2880" w:type="dxa"/>
          </w:tcPr>
          <w:p w14:paraId="0865A642" w14:textId="77777777" w:rsidR="004979DE" w:rsidRDefault="00000000"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3EA7DDF6" w14:textId="77777777" w:rsidR="004979DE" w:rsidRDefault="00000000">
            <w:r>
              <w:rPr>
                <w:sz w:val="20"/>
              </w:rPr>
              <w:t>datetime.now</w:t>
            </w:r>
          </w:p>
        </w:tc>
        <w:tc>
          <w:tcPr>
            <w:tcW w:w="2880" w:type="dxa"/>
          </w:tcPr>
          <w:p w14:paraId="48FAF1BF" w14:textId="77777777" w:rsidR="004979DE" w:rsidRDefault="00000000">
            <w:r>
              <w:rPr>
                <w:sz w:val="20"/>
              </w:rPr>
              <w:t>Alert timestamps</w:t>
            </w:r>
          </w:p>
        </w:tc>
      </w:tr>
    </w:tbl>
    <w:p w14:paraId="7F840296" w14:textId="77777777" w:rsidR="004979DE" w:rsidRDefault="004979DE"/>
    <w:p w14:paraId="06642D81" w14:textId="77777777" w:rsidR="004979DE" w:rsidRDefault="00000000">
      <w:pPr>
        <w:pStyle w:val="Heading1"/>
      </w:pPr>
      <w:r>
        <w:t>6. Configuration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3083"/>
        <w:gridCol w:w="1786"/>
        <w:gridCol w:w="1909"/>
      </w:tblGrid>
      <w:tr w:rsidR="004979DE" w14:paraId="42173625" w14:textId="77777777">
        <w:tc>
          <w:tcPr>
            <w:tcW w:w="2160" w:type="dxa"/>
          </w:tcPr>
          <w:p w14:paraId="4C326ED3" w14:textId="77777777" w:rsidR="004979DE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160" w:type="dxa"/>
          </w:tcPr>
          <w:p w14:paraId="45D28100" w14:textId="77777777" w:rsidR="004979DE" w:rsidRDefault="00000000">
            <w:r>
              <w:rPr>
                <w:b/>
                <w:sz w:val="20"/>
              </w:rPr>
              <w:t>Location</w:t>
            </w:r>
          </w:p>
        </w:tc>
        <w:tc>
          <w:tcPr>
            <w:tcW w:w="2160" w:type="dxa"/>
          </w:tcPr>
          <w:p w14:paraId="37ABA981" w14:textId="77777777" w:rsidR="004979DE" w:rsidRDefault="00000000">
            <w:r>
              <w:rPr>
                <w:b/>
                <w:sz w:val="20"/>
              </w:rPr>
              <w:t>Default</w:t>
            </w:r>
          </w:p>
        </w:tc>
        <w:tc>
          <w:tcPr>
            <w:tcW w:w="2160" w:type="dxa"/>
          </w:tcPr>
          <w:p w14:paraId="4F927ECC" w14:textId="77777777" w:rsidR="004979DE" w:rsidRDefault="00000000">
            <w:r>
              <w:rPr>
                <w:b/>
                <w:sz w:val="20"/>
              </w:rPr>
              <w:t>Description</w:t>
            </w:r>
          </w:p>
        </w:tc>
      </w:tr>
      <w:tr w:rsidR="004979DE" w14:paraId="120C49BC" w14:textId="77777777">
        <w:tc>
          <w:tcPr>
            <w:tcW w:w="2160" w:type="dxa"/>
          </w:tcPr>
          <w:p w14:paraId="0F8501B6" w14:textId="77777777" w:rsidR="004979DE" w:rsidRDefault="00000000">
            <w:r>
              <w:rPr>
                <w:sz w:val="20"/>
              </w:rPr>
              <w:t>interface</w:t>
            </w:r>
          </w:p>
        </w:tc>
        <w:tc>
          <w:tcPr>
            <w:tcW w:w="2160" w:type="dxa"/>
          </w:tcPr>
          <w:p w14:paraId="7C9F558A" w14:textId="77777777" w:rsidR="004979DE" w:rsidRDefault="00000000">
            <w:r>
              <w:rPr>
                <w:sz w:val="20"/>
              </w:rPr>
              <w:t>IntrusionDetectionSystem.__init__</w:t>
            </w:r>
          </w:p>
        </w:tc>
        <w:tc>
          <w:tcPr>
            <w:tcW w:w="2160" w:type="dxa"/>
          </w:tcPr>
          <w:p w14:paraId="07A198B4" w14:textId="77777777" w:rsidR="004979DE" w:rsidRDefault="00000000">
            <w:r>
              <w:rPr>
                <w:sz w:val="20"/>
              </w:rPr>
              <w:t>eth0</w:t>
            </w:r>
          </w:p>
        </w:tc>
        <w:tc>
          <w:tcPr>
            <w:tcW w:w="2160" w:type="dxa"/>
          </w:tcPr>
          <w:p w14:paraId="5D6BF7BF" w14:textId="77777777" w:rsidR="004979DE" w:rsidRDefault="00000000">
            <w:r>
              <w:rPr>
                <w:sz w:val="20"/>
              </w:rPr>
              <w:t>Network interface to sniff on</w:t>
            </w:r>
          </w:p>
        </w:tc>
      </w:tr>
      <w:tr w:rsidR="004979DE" w14:paraId="6D13E8D9" w14:textId="77777777">
        <w:tc>
          <w:tcPr>
            <w:tcW w:w="2160" w:type="dxa"/>
          </w:tcPr>
          <w:p w14:paraId="7C75619F" w14:textId="77777777" w:rsidR="004979DE" w:rsidRDefault="00000000">
            <w:r>
              <w:rPr>
                <w:sz w:val="20"/>
              </w:rPr>
              <w:t>sample_count</w:t>
            </w:r>
          </w:p>
        </w:tc>
        <w:tc>
          <w:tcPr>
            <w:tcW w:w="2160" w:type="dxa"/>
          </w:tcPr>
          <w:p w14:paraId="3E2F1709" w14:textId="77777777" w:rsidR="004979DE" w:rsidRDefault="00000000">
            <w:r>
              <w:rPr>
                <w:sz w:val="20"/>
              </w:rPr>
              <w:t>collect_normal_traffic()</w:t>
            </w:r>
          </w:p>
        </w:tc>
        <w:tc>
          <w:tcPr>
            <w:tcW w:w="2160" w:type="dxa"/>
          </w:tcPr>
          <w:p w14:paraId="2F937AEE" w14:textId="77777777" w:rsidR="004979DE" w:rsidRDefault="00000000">
            <w:r>
              <w:rPr>
                <w:sz w:val="20"/>
              </w:rPr>
              <w:t>50</w:t>
            </w:r>
          </w:p>
        </w:tc>
        <w:tc>
          <w:tcPr>
            <w:tcW w:w="2160" w:type="dxa"/>
          </w:tcPr>
          <w:p w14:paraId="47DFBAF3" w14:textId="77777777" w:rsidR="004979DE" w:rsidRDefault="00000000">
            <w:r>
              <w:rPr>
                <w:sz w:val="20"/>
              </w:rPr>
              <w:t>Number of normal packets used to train the model</w:t>
            </w:r>
          </w:p>
        </w:tc>
      </w:tr>
      <w:tr w:rsidR="004979DE" w14:paraId="44388D63" w14:textId="77777777">
        <w:tc>
          <w:tcPr>
            <w:tcW w:w="2160" w:type="dxa"/>
          </w:tcPr>
          <w:p w14:paraId="2FD8AE3D" w14:textId="77777777" w:rsidR="004979DE" w:rsidRDefault="00000000">
            <w:r>
              <w:rPr>
                <w:sz w:val="20"/>
              </w:rPr>
              <w:t>contamination</w:t>
            </w:r>
          </w:p>
        </w:tc>
        <w:tc>
          <w:tcPr>
            <w:tcW w:w="2160" w:type="dxa"/>
          </w:tcPr>
          <w:p w14:paraId="26A13919" w14:textId="77777777" w:rsidR="004979DE" w:rsidRDefault="00000000">
            <w:r>
              <w:rPr>
                <w:sz w:val="20"/>
              </w:rPr>
              <w:t>DetectionEngine.__init__</w:t>
            </w:r>
          </w:p>
        </w:tc>
        <w:tc>
          <w:tcPr>
            <w:tcW w:w="2160" w:type="dxa"/>
          </w:tcPr>
          <w:p w14:paraId="12182CE1" w14:textId="77777777" w:rsidR="004979DE" w:rsidRDefault="00000000">
            <w:r>
              <w:rPr>
                <w:sz w:val="20"/>
              </w:rPr>
              <w:t>0.1</w:t>
            </w:r>
          </w:p>
        </w:tc>
        <w:tc>
          <w:tcPr>
            <w:tcW w:w="2160" w:type="dxa"/>
          </w:tcPr>
          <w:p w14:paraId="447E8170" w14:textId="77777777" w:rsidR="004979DE" w:rsidRDefault="00000000">
            <w:r>
              <w:rPr>
                <w:sz w:val="20"/>
              </w:rPr>
              <w:t>Expected fraction of outliers for IsolationForest</w:t>
            </w:r>
          </w:p>
        </w:tc>
      </w:tr>
      <w:tr w:rsidR="004979DE" w14:paraId="49F982AD" w14:textId="77777777">
        <w:tc>
          <w:tcPr>
            <w:tcW w:w="2160" w:type="dxa"/>
          </w:tcPr>
          <w:p w14:paraId="4894F7CA" w14:textId="77777777" w:rsidR="004979DE" w:rsidRDefault="00000000">
            <w:r>
              <w:rPr>
                <w:sz w:val="20"/>
              </w:rPr>
              <w:t>random_state</w:t>
            </w:r>
          </w:p>
        </w:tc>
        <w:tc>
          <w:tcPr>
            <w:tcW w:w="2160" w:type="dxa"/>
          </w:tcPr>
          <w:p w14:paraId="15F2DEA5" w14:textId="77777777" w:rsidR="004979DE" w:rsidRDefault="00000000">
            <w:r>
              <w:rPr>
                <w:sz w:val="20"/>
              </w:rPr>
              <w:t>DetectionEngine.__init__</w:t>
            </w:r>
          </w:p>
        </w:tc>
        <w:tc>
          <w:tcPr>
            <w:tcW w:w="2160" w:type="dxa"/>
          </w:tcPr>
          <w:p w14:paraId="215426C0" w14:textId="77777777" w:rsidR="004979DE" w:rsidRDefault="00000000">
            <w:r>
              <w:rPr>
                <w:sz w:val="20"/>
              </w:rPr>
              <w:t>42</w:t>
            </w:r>
          </w:p>
        </w:tc>
        <w:tc>
          <w:tcPr>
            <w:tcW w:w="2160" w:type="dxa"/>
          </w:tcPr>
          <w:p w14:paraId="345F602E" w14:textId="77777777" w:rsidR="004979DE" w:rsidRDefault="00000000">
            <w:r>
              <w:rPr>
                <w:sz w:val="20"/>
              </w:rPr>
              <w:t>Seed for reproducible IsolationForest results</w:t>
            </w:r>
          </w:p>
        </w:tc>
      </w:tr>
      <w:tr w:rsidR="004979DE" w14:paraId="0620275A" w14:textId="77777777">
        <w:tc>
          <w:tcPr>
            <w:tcW w:w="2160" w:type="dxa"/>
          </w:tcPr>
          <w:p w14:paraId="04170902" w14:textId="77777777" w:rsidR="004979DE" w:rsidRDefault="00000000">
            <w:r>
              <w:rPr>
                <w:sz w:val="20"/>
              </w:rPr>
              <w:t>anomaly_threshold</w:t>
            </w:r>
          </w:p>
        </w:tc>
        <w:tc>
          <w:tcPr>
            <w:tcW w:w="2160" w:type="dxa"/>
          </w:tcPr>
          <w:p w14:paraId="02C14342" w14:textId="77777777" w:rsidR="004979DE" w:rsidRDefault="00000000">
            <w:r>
              <w:rPr>
                <w:sz w:val="20"/>
              </w:rPr>
              <w:t>detect_threats()</w:t>
            </w:r>
          </w:p>
        </w:tc>
        <w:tc>
          <w:tcPr>
            <w:tcW w:w="2160" w:type="dxa"/>
          </w:tcPr>
          <w:p w14:paraId="4B3DF0ED" w14:textId="77777777" w:rsidR="004979DE" w:rsidRDefault="00000000">
            <w:r>
              <w:rPr>
                <w:sz w:val="20"/>
              </w:rPr>
              <w:t>-0.55</w:t>
            </w:r>
          </w:p>
        </w:tc>
        <w:tc>
          <w:tcPr>
            <w:tcW w:w="2160" w:type="dxa"/>
          </w:tcPr>
          <w:p w14:paraId="2250858D" w14:textId="77777777" w:rsidR="004979DE" w:rsidRDefault="00000000">
            <w:r>
              <w:rPr>
                <w:sz w:val="20"/>
              </w:rPr>
              <w:t>score_samples() cutoff below which a packet is flagged</w:t>
            </w:r>
          </w:p>
        </w:tc>
      </w:tr>
      <w:tr w:rsidR="004979DE" w14:paraId="70420FA9" w14:textId="77777777">
        <w:tc>
          <w:tcPr>
            <w:tcW w:w="2160" w:type="dxa"/>
          </w:tcPr>
          <w:p w14:paraId="1A9252DB" w14:textId="77777777" w:rsidR="004979DE" w:rsidRDefault="00000000">
            <w:r>
              <w:rPr>
                <w:sz w:val="20"/>
              </w:rPr>
              <w:t>escalation_threshold</w:t>
            </w:r>
          </w:p>
        </w:tc>
        <w:tc>
          <w:tcPr>
            <w:tcW w:w="2160" w:type="dxa"/>
          </w:tcPr>
          <w:p w14:paraId="7A816702" w14:textId="77777777" w:rsidR="004979DE" w:rsidRDefault="00000000">
            <w:r>
              <w:rPr>
                <w:sz w:val="20"/>
              </w:rPr>
              <w:t>AlertSystem.generate_alert()</w:t>
            </w:r>
          </w:p>
        </w:tc>
        <w:tc>
          <w:tcPr>
            <w:tcW w:w="2160" w:type="dxa"/>
          </w:tcPr>
          <w:p w14:paraId="5159B48E" w14:textId="77777777" w:rsidR="004979DE" w:rsidRDefault="00000000">
            <w:r>
              <w:rPr>
                <w:sz w:val="20"/>
              </w:rPr>
              <w:t>0.8</w:t>
            </w:r>
          </w:p>
        </w:tc>
        <w:tc>
          <w:tcPr>
            <w:tcW w:w="2160" w:type="dxa"/>
          </w:tcPr>
          <w:p w14:paraId="79709CF3" w14:textId="77777777" w:rsidR="004979DE" w:rsidRDefault="00000000">
            <w:r>
              <w:rPr>
                <w:sz w:val="20"/>
              </w:rPr>
              <w:t xml:space="preserve">Confidence above </w:t>
            </w:r>
            <w:r>
              <w:rPr>
                <w:sz w:val="20"/>
              </w:rPr>
              <w:lastRenderedPageBreak/>
              <w:t>which a CRITICAL alert is raised</w:t>
            </w:r>
          </w:p>
        </w:tc>
      </w:tr>
      <w:tr w:rsidR="004979DE" w14:paraId="1C99A098" w14:textId="77777777">
        <w:tc>
          <w:tcPr>
            <w:tcW w:w="2160" w:type="dxa"/>
          </w:tcPr>
          <w:p w14:paraId="315FAA20" w14:textId="77777777" w:rsidR="004979DE" w:rsidRDefault="00000000">
            <w:r>
              <w:rPr>
                <w:sz w:val="20"/>
              </w:rPr>
              <w:lastRenderedPageBreak/>
              <w:t>log_file</w:t>
            </w:r>
          </w:p>
        </w:tc>
        <w:tc>
          <w:tcPr>
            <w:tcW w:w="2160" w:type="dxa"/>
          </w:tcPr>
          <w:p w14:paraId="3E0E5E79" w14:textId="77777777" w:rsidR="004979DE" w:rsidRDefault="00000000">
            <w:r>
              <w:rPr>
                <w:sz w:val="20"/>
              </w:rPr>
              <w:t>AlertSystem.__init__</w:t>
            </w:r>
          </w:p>
        </w:tc>
        <w:tc>
          <w:tcPr>
            <w:tcW w:w="2160" w:type="dxa"/>
          </w:tcPr>
          <w:p w14:paraId="484B216C" w14:textId="77777777" w:rsidR="004979DE" w:rsidRDefault="00000000">
            <w:r>
              <w:rPr>
                <w:sz w:val="20"/>
              </w:rPr>
              <w:t>ids_alerts.log</w:t>
            </w:r>
          </w:p>
        </w:tc>
        <w:tc>
          <w:tcPr>
            <w:tcW w:w="2160" w:type="dxa"/>
          </w:tcPr>
          <w:p w14:paraId="054E016F" w14:textId="77777777" w:rsidR="004979DE" w:rsidRDefault="00000000">
            <w:r>
              <w:rPr>
                <w:sz w:val="20"/>
              </w:rPr>
              <w:t>File path for alert output</w:t>
            </w:r>
          </w:p>
        </w:tc>
      </w:tr>
    </w:tbl>
    <w:p w14:paraId="4CB2B392" w14:textId="77777777" w:rsidR="004979DE" w:rsidRDefault="004979DE"/>
    <w:p w14:paraId="7E9FC565" w14:textId="77777777" w:rsidR="004979DE" w:rsidRDefault="00000000">
      <w:pPr>
        <w:pStyle w:val="Heading1"/>
      </w:pPr>
      <w:r>
        <w:t>7. Limitations &amp; Future Improvements</w:t>
      </w:r>
    </w:p>
    <w:p w14:paraId="5264C055" w14:textId="77777777" w:rsidR="004979DE" w:rsidRDefault="00000000">
      <w:r>
        <w:rPr>
          <w:b/>
        </w:rPr>
        <w:t>Current Limitations:</w:t>
      </w:r>
    </w:p>
    <w:p w14:paraId="7E335477" w14:textId="77777777" w:rsidR="004979DE" w:rsidRDefault="00000000">
      <w:pPr>
        <w:pStyle w:val="ListBullet"/>
      </w:pPr>
      <w:r>
        <w:t>Only IP/TCP traffic is analyzed — UDP, ICMP, and other protocols are silently dropped.</w:t>
      </w:r>
    </w:p>
    <w:p w14:paraId="123C6666" w14:textId="77777777" w:rsidR="004979DE" w:rsidRDefault="00000000">
      <w:pPr>
        <w:pStyle w:val="ListBullet"/>
      </w:pPr>
      <w:r>
        <w:t>The anomaly model uses only 3 features (packet_size, packet_rate, byte_rate), limiting detection breadth.</w:t>
      </w:r>
    </w:p>
    <w:p w14:paraId="323112A0" w14:textId="77777777" w:rsidR="004979DE" w:rsidRDefault="00000000">
      <w:pPr>
        <w:pStyle w:val="ListBullet"/>
      </w:pPr>
      <w:r>
        <w:t>IsolationForest is trained on just 50 packets, which may not represent diverse normal traffic.</w:t>
      </w:r>
    </w:p>
    <w:p w14:paraId="1FA4471D" w14:textId="77777777" w:rsidR="004979DE" w:rsidRDefault="00000000">
      <w:pPr>
        <w:pStyle w:val="ListBullet"/>
      </w:pPr>
      <w:r>
        <w:t>Signature rules are hardcoded — no dynamic rule loading or rule management interface.</w:t>
      </w:r>
    </w:p>
    <w:p w14:paraId="7C48E5D8" w14:textId="77777777" w:rsidR="004979DE" w:rsidRDefault="00000000">
      <w:pPr>
        <w:pStyle w:val="ListBullet"/>
      </w:pPr>
      <w:r>
        <w:t>No persistence — the trained model and flow statistics are lost on restart.</w:t>
      </w:r>
    </w:p>
    <w:p w14:paraId="13A68628" w14:textId="77777777" w:rsidR="004979DE" w:rsidRDefault="00000000">
      <w:pPr>
        <w:pStyle w:val="ListBullet"/>
      </w:pPr>
      <w:r>
        <w:t>Single-direction flow tracking only (no bidirectional session correlation).</w:t>
      </w:r>
    </w:p>
    <w:p w14:paraId="76757B94" w14:textId="77777777" w:rsidR="004979DE" w:rsidRDefault="00000000">
      <w:r>
        <w:rPr>
          <w:b/>
        </w:rPr>
        <w:t>Suggested Improvements:</w:t>
      </w:r>
    </w:p>
    <w:p w14:paraId="1412CECF" w14:textId="77777777" w:rsidR="004979DE" w:rsidRDefault="00000000">
      <w:pPr>
        <w:pStyle w:val="ListBullet"/>
      </w:pPr>
      <w:r>
        <w:t>Expand feature set to include UDP/ICMP layers and more TCP session metrics.</w:t>
      </w:r>
    </w:p>
    <w:p w14:paraId="3094A036" w14:textId="77777777" w:rsidR="004979DE" w:rsidRDefault="00000000">
      <w:pPr>
        <w:pStyle w:val="ListBullet"/>
      </w:pPr>
      <w:r>
        <w:t>Use the NSL-KDD or CICIDS dataset to train a supervised classifier (e.g., Random Forest, XGBoost) for higher accuracy.</w:t>
      </w:r>
    </w:p>
    <w:p w14:paraId="50D2F642" w14:textId="77777777" w:rsidR="004979DE" w:rsidRDefault="00000000">
      <w:pPr>
        <w:pStyle w:val="ListBullet"/>
      </w:pPr>
      <w:r>
        <w:t>Persist the trained IsolationForest model using joblib/pickle for reuse across sessions.</w:t>
      </w:r>
    </w:p>
    <w:p w14:paraId="483E161F" w14:textId="77777777" w:rsidR="004979DE" w:rsidRDefault="00000000">
      <w:pPr>
        <w:pStyle w:val="ListBullet"/>
      </w:pPr>
      <w:r>
        <w:t>Add a dynamic rule engine that loads signature rules from a YAML or JSON config file.</w:t>
      </w:r>
    </w:p>
    <w:p w14:paraId="10E37C6E" w14:textId="77777777" w:rsidR="004979DE" w:rsidRDefault="00000000">
      <w:pPr>
        <w:pStyle w:val="ListBullet"/>
      </w:pPr>
      <w:r>
        <w:t>Integrate with a SIEM (e.g., Splunk, Elastic SIEM) for centralized alerting.</w:t>
      </w:r>
    </w:p>
    <w:p w14:paraId="02294149" w14:textId="77777777" w:rsidR="004979DE" w:rsidRDefault="00000000">
      <w:pPr>
        <w:pStyle w:val="ListBullet"/>
      </w:pPr>
      <w:r>
        <w:t>Add bidirectional flow tracking by normalizing the flow_key tuple.</w:t>
      </w:r>
    </w:p>
    <w:p w14:paraId="03BA3F47" w14:textId="77777777" w:rsidR="004979DE" w:rsidRDefault="00000000">
      <w:pPr>
        <w:pStyle w:val="ListBullet"/>
      </w:pPr>
      <w:r>
        <w:t>Implement a REST API or dashboard to visualize alerts in real time.</w:t>
      </w:r>
    </w:p>
    <w:p w14:paraId="1B1A2B4A" w14:textId="77777777" w:rsidR="004979DE" w:rsidRDefault="004979DE"/>
    <w:p w14:paraId="55FB6B9A" w14:textId="77777777" w:rsidR="004979DE" w:rsidRDefault="00000000">
      <w:pPr>
        <w:pStyle w:val="Heading1"/>
      </w:pPr>
      <w:r>
        <w:t>8. Running the System</w:t>
      </w:r>
    </w:p>
    <w:p w14:paraId="295BCE36" w14:textId="77777777" w:rsidR="004979DE" w:rsidRDefault="00000000">
      <w:r>
        <w:rPr>
          <w:b/>
        </w:rPr>
        <w:t>Prerequisites:</w:t>
      </w:r>
    </w:p>
    <w:p w14:paraId="4202AA3C" w14:textId="77777777" w:rsidR="004979DE" w:rsidRDefault="00000000">
      <w:pPr>
        <w:shd w:val="clear" w:color="auto" w:fill="F2F2F2"/>
        <w:ind w:left="432"/>
      </w:pPr>
      <w:r>
        <w:rPr>
          <w:rFonts w:ascii="Courier New" w:hAnsi="Courier New"/>
          <w:sz w:val="18"/>
        </w:rPr>
        <w:t>pip install scapy scikit-learn numpy</w:t>
      </w:r>
    </w:p>
    <w:p w14:paraId="7B49979C" w14:textId="77777777" w:rsidR="004979DE" w:rsidRDefault="00000000">
      <w:r>
        <w:rPr>
          <w:i/>
          <w:sz w:val="20"/>
        </w:rPr>
        <w:t>Note: Scapy requires root/administrator privileges to capture raw packets.</w:t>
      </w:r>
    </w:p>
    <w:p w14:paraId="514A3761" w14:textId="77777777" w:rsidR="004979DE" w:rsidRDefault="00000000">
      <w:r>
        <w:rPr>
          <w:b/>
        </w:rPr>
        <w:t>Start the IDS:</w:t>
      </w:r>
    </w:p>
    <w:p w14:paraId="273B59E2" w14:textId="77777777" w:rsidR="004979DE" w:rsidRDefault="00000000">
      <w:pPr>
        <w:shd w:val="clear" w:color="auto" w:fill="F2F2F2"/>
        <w:ind w:left="432"/>
      </w:pPr>
      <w:r>
        <w:rPr>
          <w:rFonts w:ascii="Courier New" w:hAnsi="Courier New"/>
          <w:sz w:val="18"/>
        </w:rPr>
        <w:t>sudo python ids.py</w:t>
      </w:r>
    </w:p>
    <w:p w14:paraId="2AF3FE2E" w14:textId="77777777" w:rsidR="004979DE" w:rsidRDefault="00000000">
      <w:r>
        <w:rPr>
          <w:b/>
        </w:rPr>
        <w:t>View Alerts:</w:t>
      </w:r>
    </w:p>
    <w:p w14:paraId="3DA026A3" w14:textId="62CFE050" w:rsidR="004979DE" w:rsidRDefault="00000000" w:rsidP="009822B1">
      <w:pPr>
        <w:shd w:val="clear" w:color="auto" w:fill="F2F2F2"/>
        <w:ind w:left="432"/>
      </w:pPr>
      <w:r>
        <w:rPr>
          <w:rFonts w:ascii="Courier New" w:hAnsi="Courier New"/>
          <w:sz w:val="18"/>
        </w:rPr>
        <w:t>tail -f ids_alerts.log</w:t>
      </w:r>
    </w:p>
    <w:sectPr w:rsidR="00497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69001">
    <w:abstractNumId w:val="8"/>
  </w:num>
  <w:num w:numId="2" w16cid:durableId="1799107201">
    <w:abstractNumId w:val="6"/>
  </w:num>
  <w:num w:numId="3" w16cid:durableId="654064496">
    <w:abstractNumId w:val="5"/>
  </w:num>
  <w:num w:numId="4" w16cid:durableId="1727795700">
    <w:abstractNumId w:val="4"/>
  </w:num>
  <w:num w:numId="5" w16cid:durableId="83036095">
    <w:abstractNumId w:val="7"/>
  </w:num>
  <w:num w:numId="6" w16cid:durableId="1744989572">
    <w:abstractNumId w:val="3"/>
  </w:num>
  <w:num w:numId="7" w16cid:durableId="1283727229">
    <w:abstractNumId w:val="2"/>
  </w:num>
  <w:num w:numId="8" w16cid:durableId="1150825544">
    <w:abstractNumId w:val="1"/>
  </w:num>
  <w:num w:numId="9" w16cid:durableId="6719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9DE"/>
    <w:rsid w:val="005C2A49"/>
    <w:rsid w:val="009822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93D6E"/>
  <w14:defaultImageDpi w14:val="300"/>
  <w15:docId w15:val="{C7F5CB28-515A-CD45-BBC6-D2304799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Garg</cp:lastModifiedBy>
  <cp:revision>2</cp:revision>
  <dcterms:created xsi:type="dcterms:W3CDTF">2013-12-23T23:15:00Z</dcterms:created>
  <dcterms:modified xsi:type="dcterms:W3CDTF">2026-03-18T23:25:00Z</dcterms:modified>
  <cp:category/>
</cp:coreProperties>
</file>